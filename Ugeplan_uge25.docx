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Ugeplan – Uge 25</w:t>
      </w:r>
    </w:p>
    <w:p>
      <w:r>
        <w:rPr>
          <w:b/>
        </w:rPr>
        <w:t>Lærer:</w:t>
      </w:r>
      <w:r>
        <w:t xml:space="preserve"> VOK · </w:t>
      </w:r>
      <w:r>
        <w:rPr>
          <w:b/>
        </w:rPr>
        <w:t>Klasser:</w:t>
      </w:r>
      <w:r>
        <w:t xml:space="preserve"> 8B og 8D · </w:t>
      </w:r>
      <w:r>
        <w:rPr>
          <w:b/>
        </w:rPr>
        <w:t>Fag:</w:t>
      </w:r>
      <w:r>
        <w:t xml:space="preserve"> matematik, historie, religion</w:t>
      </w:r>
    </w:p>
    <w:p>
      <w:pPr>
        <w:ind w:left="360"/>
      </w:pPr>
      <w:r>
        <w:rPr>
          <w:b/>
          <w:i/>
        </w:rPr>
        <w:t>Om ugen:</w:t>
      </w:r>
      <w:r>
        <w:rPr>
          <w:i/>
        </w:rPr>
        <w:t xml:space="preserve"> Det er eksamensuge. Både 8B og 8D skal til eksamen (8D tor+fre), så mange elever er væk på skift. Derfor er ugen lagt </w:t>
      </w:r>
      <w:r>
        <w:rPr>
          <w:b/>
          <w:i/>
        </w:rPr>
        <w:t>let og robust over for fravær</w:t>
      </w:r>
      <w:r>
        <w:rPr>
          <w:i/>
        </w:rPr>
        <w:t xml:space="preserve">: hver lektion står for sig selv, der er ingen ny pensum-fremdrift, og du kan rykke aktiviteter derhen, hvor flest er til stede. Omdrejningspunktet er et samlet </w:t>
      </w:r>
      <w:r>
        <w:rPr>
          <w:b/>
          <w:i/>
        </w:rPr>
        <w:t>religionsforløb med 8D om tirsdagen</w:t>
      </w:r>
      <w:r>
        <w:rPr>
          <w:i/>
        </w:rPr>
        <w:t>.</w:t>
      </w:r>
    </w:p>
    <w:p>
      <w:pPr>
        <w:pStyle w:val="Heading2"/>
      </w:pPr>
      <w:r>
        <w:t>Skemaoverblik (VOK)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Mandag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Tirsdag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Onsdag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Torsdag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Fredag</w:t>
            </w:r>
          </w:p>
        </w:tc>
      </w:tr>
      <w:tr>
        <w:tc>
          <w:tcPr>
            <w:tcW w:type="dxa" w:w="1440"/>
          </w:tcPr>
          <w:p>
            <w:r>
              <w:t>8:00–9:30</w:t>
            </w:r>
          </w:p>
        </w:tc>
        <w:tc>
          <w:tcPr>
            <w:tcW w:type="dxa" w:w="1440"/>
          </w:tcPr>
          <w:p>
            <w:r>
              <w:t>8B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8D – Religion (blok 1)</w:t>
            </w:r>
          </w:p>
        </w:tc>
        <w:tc>
          <w:tcPr>
            <w:tcW w:type="dxa" w:w="1440"/>
          </w:tcPr>
          <w:p>
            <w:r>
              <w:t>8B</w:t>
            </w:r>
          </w:p>
        </w:tc>
        <w:tc>
          <w:tcPr>
            <w:tcW w:type="dxa" w:w="1440"/>
          </w:tcPr>
          <w:p>
            <w:r>
              <w:t xml:space="preserve">8D </w:t>
            </w:r>
            <w:r>
              <w:rPr>
                <w:i/>
              </w:rPr>
              <w:t>(eksamen)</w:t>
            </w:r>
          </w:p>
        </w:tc>
        <w:tc>
          <w:tcPr>
            <w:tcW w:type="dxa" w:w="1440"/>
          </w:tcPr>
          <w:p>
            <w:r>
              <w:t>–</w:t>
            </w:r>
          </w:p>
        </w:tc>
      </w:tr>
      <w:tr>
        <w:tc>
          <w:tcPr>
            <w:tcW w:type="dxa" w:w="1440"/>
          </w:tcPr>
          <w:p>
            <w:r>
              <w:t>9:45–11:15</w:t>
            </w:r>
          </w:p>
        </w:tc>
        <w:tc>
          <w:tcPr>
            <w:tcW w:type="dxa" w:w="1440"/>
          </w:tcPr>
          <w:p>
            <w:r>
              <w:t>–</w:t>
            </w:r>
          </w:p>
        </w:tc>
        <w:tc>
          <w:tcPr>
            <w:tcW w:type="dxa" w:w="1440"/>
          </w:tcPr>
          <w:p>
            <w:r>
              <w:rPr>
                <w:i/>
              </w:rPr>
              <w:t>(8D hos JIJ)</w:t>
            </w:r>
          </w:p>
        </w:tc>
        <w:tc>
          <w:tcPr>
            <w:tcW w:type="dxa" w:w="1440"/>
          </w:tcPr>
          <w:p>
            <w:r>
              <w:t>8D</w:t>
            </w:r>
          </w:p>
        </w:tc>
        <w:tc>
          <w:tcPr>
            <w:tcW w:type="dxa" w:w="1440"/>
          </w:tcPr>
          <w:p>
            <w:r>
              <w:t xml:space="preserve">8D </w:t>
            </w:r>
            <w:r>
              <w:rPr>
                <w:i/>
              </w:rPr>
              <w:t>(eksamen)</w:t>
            </w:r>
          </w:p>
        </w:tc>
        <w:tc>
          <w:tcPr>
            <w:tcW w:type="dxa" w:w="1440"/>
          </w:tcPr>
          <w:p>
            <w:r>
              <w:t>Valgfag</w:t>
            </w:r>
          </w:p>
        </w:tc>
      </w:tr>
      <w:tr>
        <w:tc>
          <w:tcPr>
            <w:tcW w:type="dxa" w:w="1440"/>
          </w:tcPr>
          <w:p>
            <w:r>
              <w:t>12:00–13:30</w:t>
            </w:r>
          </w:p>
        </w:tc>
        <w:tc>
          <w:tcPr>
            <w:tcW w:type="dxa" w:w="1440"/>
          </w:tcPr>
          <w:p>
            <w:r>
              <w:t>8B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8D – Religion (blok 2)</w:t>
            </w:r>
          </w:p>
        </w:tc>
        <w:tc>
          <w:tcPr>
            <w:tcW w:type="dxa" w:w="1440"/>
          </w:tcPr>
          <w:p>
            <w:r>
              <w:t>–</w:t>
            </w:r>
          </w:p>
        </w:tc>
        <w:tc>
          <w:tcPr>
            <w:tcW w:type="dxa" w:w="1440"/>
          </w:tcPr>
          <w:p>
            <w:r>
              <w:t>8B</w:t>
            </w:r>
          </w:p>
        </w:tc>
        <w:tc>
          <w:tcPr>
            <w:tcW w:type="dxa" w:w="1440"/>
          </w:tcPr>
          <w:p>
            <w:r>
              <w:t>Valgfag</w:t>
            </w:r>
          </w:p>
        </w:tc>
      </w:tr>
    </w:tbl>
    <w:p/>
    <w:p>
      <w:r>
        <w:rPr>
          <w:i/>
        </w:rPr>
        <w:t>(Antagelse: du er VOK, og felterne er læst som i skemaet for uge 25. Sig til, hvis noget skal byttes om.)</w:t>
      </w:r>
    </w:p>
    <w:p>
      <w:pPr>
        <w:pStyle w:val="Heading2"/>
      </w:pPr>
      <w:r>
        <w:t>Dag for dag</w:t>
      </w:r>
    </w:p>
    <w:p>
      <w:pPr>
        <w:pStyle w:val="Heading3"/>
      </w:pPr>
      <w:r>
        <w:t>Mandag — 8B (×2)</w:t>
      </w:r>
    </w:p>
    <w:p>
      <w:pPr>
        <w:pStyle w:val="ListBullet"/>
      </w:pPr>
      <w:r>
        <w:rPr>
          <w:b/>
        </w:rPr>
        <w:t>8:00–9:30:</w:t>
      </w:r>
      <w:r>
        <w:t xml:space="preserve"> Kort </w:t>
      </w:r>
      <w:r>
        <w:rPr>
          <w:b/>
        </w:rPr>
        <w:t>eksamensnerver-snak</w:t>
      </w:r>
      <w:r>
        <w:t xml:space="preserve"> (~20 min, se nedenfor), derefter </w:t>
      </w:r>
      <w:r>
        <w:rPr>
          <w:b/>
        </w:rPr>
        <w:t>matematik-repetition som spil</w:t>
      </w:r>
      <w:r>
        <w:t xml:space="preserve"> (Kahoot/stationer). Let og uforpligtende.</w:t>
      </w:r>
    </w:p>
    <w:p>
      <w:pPr>
        <w:pStyle w:val="ListBullet"/>
      </w:pPr>
      <w:r>
        <w:rPr>
          <w:b/>
        </w:rPr>
        <w:t>12:00–13:30:</w:t>
      </w:r>
      <w:r>
        <w:t xml:space="preserve"> Historie-film med simpelt opgaveark </w:t>
      </w:r>
      <w:r>
        <w:rPr>
          <w:b/>
        </w:rPr>
        <w:t>eller</w:t>
      </w:r>
      <w:r>
        <w:t xml:space="preserve"> matematik-spil (terning/kort). Vælg efter fremmøde.</w:t>
      </w:r>
    </w:p>
    <w:p>
      <w:pPr>
        <w:pStyle w:val="Heading3"/>
      </w:pPr>
      <w:r>
        <w:t>Tirsdag — 8D: Religionsforløb "Livets store spørgsmål" (4 lektioner)</w:t>
      </w:r>
    </w:p>
    <w:p>
      <w:pPr>
        <w:pStyle w:val="ListBullet"/>
      </w:pPr>
      <w:r>
        <w:rPr>
          <w:b/>
        </w:rPr>
        <w:t>8:00–9:30 (blok 1):</w:t>
      </w:r>
      <w:r>
        <w:t xml:space="preserve"> Eksamensnerver-modul → forløbets del 1–2 (Hvad er et livsspørgsmål? + hjørneøvelse + filosofisk samtale).</w:t>
      </w:r>
    </w:p>
    <w:p>
      <w:pPr>
        <w:pStyle w:val="ListBullet"/>
      </w:pPr>
      <w:r>
        <w:rPr>
          <w:b/>
        </w:rPr>
        <w:t>12:00–13:30 (blok 2):</w:t>
      </w:r>
      <w:r>
        <w:t xml:space="preserve"> Del 3–4 (Hvad svarer livssynene? + produkt "Mit eget livssyn" + afrunding).</w:t>
      </w:r>
    </w:p>
    <w:p>
      <w:pPr>
        <w:pStyle w:val="ListBullet"/>
      </w:pPr>
      <w:r>
        <w:t xml:space="preserve">Detaljeret plan: se </w:t>
      </w:r>
      <w:r>
        <w:rPr>
          <w:b/>
        </w:rPr>
        <w:t>Religionsforloeb_Livets-store-spoergsmaal.md</w:t>
      </w:r>
      <w:r>
        <w:t>.</w:t>
      </w:r>
    </w:p>
    <w:p>
      <w:pPr>
        <w:pStyle w:val="Heading3"/>
      </w:pPr>
      <w:r>
        <w:t>Onsdag — 8B (8:00) + 8D (9:45)</w:t>
      </w:r>
    </w:p>
    <w:p>
      <w:pPr>
        <w:pStyle w:val="ListBullet"/>
      </w:pPr>
      <w:r>
        <w:rPr>
          <w:b/>
        </w:rPr>
        <w:t>8B 8:00–9:30:</w:t>
      </w:r>
      <w:r>
        <w:t xml:space="preserve"> Let matematik — vælg fra </w:t>
      </w:r>
      <w:r>
        <w:rPr>
          <w:b/>
        </w:rPr>
        <w:t>"Alternativer til film"</w:t>
      </w:r>
      <w:r>
        <w:t xml:space="preserve"> nedenfor (fx Blooket-/Gimkit-turnering, matematik-stjerneløb ude, eller brætspils-matematik).</w:t>
      </w:r>
    </w:p>
    <w:p>
      <w:pPr>
        <w:pStyle w:val="ListBullet"/>
      </w:pPr>
      <w:r>
        <w:rPr>
          <w:b/>
        </w:rPr>
        <w:t>8D 9:45–11:15:</w:t>
      </w:r>
      <w:r>
        <w:t xml:space="preserve"> Rolig dag før eksamen. Fx </w:t>
      </w:r>
      <w:r>
        <w:rPr>
          <w:b/>
        </w:rPr>
        <w:t>karakter-kortspillet</w:t>
      </w:r>
      <w:r>
        <w:t xml:space="preserve"> (religion/historie, kobler til tirsdagens tema), Jeopardy eller brætspil. Lavt pres — ingen film nødvendig.</w:t>
      </w:r>
    </w:p>
    <w:p>
      <w:pPr>
        <w:pStyle w:val="Heading3"/>
      </w:pPr>
      <w:r>
        <w:t>Torsdag — 8D (formiddag, eksamen) + 8B (12:00)</w:t>
      </w:r>
    </w:p>
    <w:p>
      <w:pPr>
        <w:pStyle w:val="ListBullet"/>
      </w:pPr>
      <w:r>
        <w:rPr>
          <w:b/>
        </w:rPr>
        <w:t>8D 8:00–9:30 og 9:45–11:15:</w:t>
      </w:r>
      <w:r>
        <w:t xml:space="preserve"> 8D's egen eksamensdag — mange væk. For de fremmødte: vælg en </w:t>
      </w:r>
      <w:r>
        <w:rPr>
          <w:b/>
        </w:rPr>
        <w:t>drop-in-venlig</w:t>
      </w:r>
      <w:r>
        <w:t xml:space="preserve"> aktivitet fra menuen (print-escape room, Blooket solo, brætspil, kreativ opgave), </w:t>
      </w:r>
      <w:r>
        <w:rPr>
          <w:b/>
        </w:rPr>
        <w:t>ingen ny stof</w:t>
      </w:r>
      <w:r>
        <w:t>.</w:t>
      </w:r>
    </w:p>
    <w:p>
      <w:pPr>
        <w:pStyle w:val="ListBullet"/>
      </w:pPr>
      <w:r>
        <w:rPr>
          <w:b/>
        </w:rPr>
        <w:t>8B 12:00–13:30:</w:t>
      </w:r>
      <w:r>
        <w:t xml:space="preserve"> Let aktivitet — Jeopardy, Tabu/Heads Up med faglige ord, eller brætspil.</w:t>
      </w:r>
    </w:p>
    <w:p>
      <w:pPr>
        <w:pStyle w:val="Heading3"/>
      </w:pPr>
      <w:r>
        <w:t>Fredag — Lokale valgfag (9:45 + 12:00)</w:t>
      </w:r>
    </w:p>
    <w:p>
      <w:pPr>
        <w:pStyle w:val="ListBullet"/>
      </w:pPr>
      <w:r>
        <w:t xml:space="preserve">Kør dit valgfagsprogram. Vil du holde det let, kan du også her vælge fra menuen nedenfor. </w:t>
      </w:r>
      <w:r>
        <w:rPr>
          <w:i/>
        </w:rPr>
        <w:t>(Jeg kender ikke dit valgfag — sig til, hvis du vil have idéer, der passer netop dét fag.)</w:t>
      </w:r>
    </w:p>
    <w:p>
      <w:pPr>
        <w:pStyle w:val="Heading2"/>
      </w:pPr>
      <w:r>
        <w:t>Alternativer til film (onsdag–fredag)</w:t>
      </w:r>
    </w:p>
    <w:p>
      <w:r>
        <w:rPr>
          <w:i/>
        </w:rPr>
        <w:t>Hvis klassen ikke gider film. Alle kræver kun lidt forberedelse og virker, uanset hvor mange der møder op.</w:t>
      </w:r>
    </w:p>
    <w:p>
      <w:r>
        <w:rPr>
          <w:b/>
        </w:rPr>
        <w:t>Skærmfrit — spil &amp; turnering</w:t>
      </w:r>
    </w:p>
    <w:p>
      <w:pPr>
        <w:pStyle w:val="ListBullet"/>
      </w:pPr>
      <w:r>
        <w:rPr>
          <w:b/>
        </w:rPr>
        <w:t>Jeopardy (smartboard):</w:t>
      </w:r>
      <w:r>
        <w:t xml:space="preserve"> klikbart point-bræt i matematik, historie, religion + blandet, med holdscore. Åbn </w:t>
      </w:r>
      <w:r>
        <w:rPr>
          <w:rFonts w:ascii="Consolas" w:hAnsi="Consolas"/>
        </w:rPr>
        <w:t>Jeopardy_uge25.html</w:t>
      </w:r>
      <w:r>
        <w:t>.</w:t>
      </w:r>
    </w:p>
    <w:p>
      <w:pPr>
        <w:pStyle w:val="ListBullet"/>
      </w:pPr>
      <w:r>
        <w:rPr>
          <w:b/>
        </w:rPr>
        <w:t>Brætspilsdag:</w:t>
      </w:r>
      <w:r>
        <w:t xml:space="preserve"> du eller eleverne medbringer spil — Stratego, skak, Ticket to Ride, Settlers, Uno. Strategi og hygge.</w:t>
      </w:r>
    </w:p>
    <w:p>
      <w:pPr>
        <w:pStyle w:val="ListBullet"/>
      </w:pPr>
      <w:r>
        <w:rPr>
          <w:b/>
        </w:rPr>
        <w:t>Kort- og terningespil med matematik:</w:t>
      </w:r>
      <w:r>
        <w:t xml:space="preserve"> Luk kassen, 21, Yatzy, Skip-Bo.</w:t>
      </w:r>
    </w:p>
    <w:p>
      <w:pPr>
        <w:pStyle w:val="ListBullet"/>
      </w:pPr>
      <w:r>
        <w:rPr>
          <w:b/>
        </w:rPr>
        <w:t>Tabu / "Heads Up" med faglige ord:</w:t>
      </w:r>
      <w:r>
        <w:t xml:space="preserve"> historie-begreber eller matematik-ord — sjov repetition.</w:t>
      </w:r>
    </w:p>
    <w:p>
      <w:pPr>
        <w:pStyle w:val="ListBullet"/>
      </w:pPr>
      <w:r>
        <w:rPr>
          <w:b/>
        </w:rPr>
        <w:t>Print-escape room:</w:t>
      </w:r>
      <w:r>
        <w:t xml:space="preserve"> løs gåder/koder i grupper for at "slippe ud".</w:t>
      </w:r>
    </w:p>
    <w:p>
      <w:r>
        <w:rPr>
          <w:b/>
        </w:rPr>
        <w:t>Med enheder (hvis I har Chromebooks/iPads)</w:t>
      </w:r>
    </w:p>
    <w:p>
      <w:pPr>
        <w:pStyle w:val="ListBullet"/>
      </w:pPr>
      <w:r>
        <w:rPr>
          <w:b/>
        </w:rPr>
        <w:t>Blooket / Gimkit / Quizizz:</w:t>
      </w:r>
      <w:r>
        <w:t xml:space="preserve"> spil-baseret quiz — mere "leg" end Kahoot, og et hit.</w:t>
      </w:r>
    </w:p>
    <w:p>
      <w:pPr>
        <w:pStyle w:val="ListBullet"/>
      </w:pPr>
      <w:r>
        <w:rPr>
          <w:b/>
        </w:rPr>
        <w:t>GeoGuessr / "gæt stedet":</w:t>
      </w:r>
      <w:r>
        <w:t xml:space="preserve"> geografi/historie, hold mod hold.</w:t>
      </w:r>
    </w:p>
    <w:p>
      <w:pPr>
        <w:pStyle w:val="ListBullet"/>
      </w:pPr>
      <w:r>
        <w:rPr>
          <w:b/>
        </w:rPr>
        <w:t>Scratch / mini-kodning:</w:t>
      </w:r>
      <w:r>
        <w:t xml:space="preserve"> byg et lille spil på 1–2 lektioner.</w:t>
      </w:r>
    </w:p>
    <w:p>
      <w:r>
        <w:rPr>
          <w:b/>
        </w:rPr>
        <w:t>Ude (det er jo juni)</w:t>
      </w:r>
    </w:p>
    <w:p>
      <w:pPr>
        <w:pStyle w:val="ListBullet"/>
      </w:pPr>
      <w:r>
        <w:rPr>
          <w:b/>
        </w:rPr>
        <w:t>Matematik-stjerneløb / orienteringsløb:</w:t>
      </w:r>
      <w:r>
        <w:t xml:space="preserve"> poster rundt på skolen med opgaver, hold løber og løser.</w:t>
      </w:r>
    </w:p>
    <w:p>
      <w:pPr>
        <w:pStyle w:val="ListBullet"/>
      </w:pPr>
      <w:r>
        <w:rPr>
          <w:b/>
        </w:rPr>
        <w:t>Klasselege:</w:t>
      </w:r>
      <w:r>
        <w:t xml:space="preserve"> rundbold, kongespil, stikbold — ren pause-hygge.</w:t>
      </w:r>
    </w:p>
    <w:p>
      <w:pPr>
        <w:pStyle w:val="ListBullet"/>
      </w:pPr>
      <w:r>
        <w:rPr>
          <w:b/>
        </w:rPr>
        <w:t>"Foto-jagt":</w:t>
      </w:r>
      <w:r>
        <w:t xml:space="preserve"> find og fotografér fx 10 geometriske former eller 10 historiske spor i nærområdet.</w:t>
      </w:r>
    </w:p>
    <w:p>
      <w:r>
        <w:rPr>
          <w:b/>
        </w:rPr>
        <w:t>Hænder &amp; hoved</w:t>
      </w:r>
    </w:p>
    <w:p>
      <w:pPr>
        <w:pStyle w:val="ListBullet"/>
      </w:pPr>
      <w:r>
        <w:rPr>
          <w:b/>
        </w:rPr>
        <w:t>Lav-jeres-eget brætspil:</w:t>
      </w:r>
      <w:r>
        <w:t xml:space="preserve"> i grupper, gerne om et historisk emne fra året — kreativt + repetition.</w:t>
      </w:r>
    </w:p>
    <w:p>
      <w:pPr>
        <w:pStyle w:val="ListBullet"/>
      </w:pPr>
      <w:r>
        <w:rPr>
          <w:b/>
        </w:rPr>
        <w:t>Origami / geometrisk kunst / tessellering:</w:t>
      </w:r>
      <w:r>
        <w:t xml:space="preserve"> matematik, der ser flot ud.</w:t>
      </w:r>
    </w:p>
    <w:p>
      <w:pPr>
        <w:pStyle w:val="ListBullet"/>
      </w:pPr>
      <w:r>
        <w:rPr>
          <w:b/>
        </w:rPr>
        <w:t>Karakter-kortspil (religion/historie):</w:t>
      </w:r>
      <w:r>
        <w:t xml:space="preserve"> 100 kort til tidslinje, "gæt personen" eller sortér religiøs/historisk. Åbn </w:t>
      </w:r>
      <w:r>
        <w:rPr>
          <w:rFonts w:ascii="Consolas" w:hAnsi="Consolas"/>
        </w:rPr>
        <w:t>Kortspil_religion-historie.html</w:t>
      </w:r>
      <w:r>
        <w:t>.</w:t>
      </w:r>
    </w:p>
    <w:p>
      <w:pPr>
        <w:pStyle w:val="Heading2"/>
      </w:pPr>
      <w:r>
        <w:t>Eksamensnerver-modul (~20–25 min)</w:t>
      </w:r>
    </w:p>
    <w:p>
      <w:r>
        <w:t>Kort trivselssnak, der passer begge klasser (8B mandag, 8D tirsdag). Formål: normalisere nervøsitet og give konkrete redskaber.</w:t>
      </w:r>
    </w:p>
    <w:p>
      <w:pPr>
        <w:pStyle w:val="ListNumber"/>
      </w:pPr>
      <w:r>
        <w:rPr>
          <w:b/>
        </w:rPr>
        <w:t>Normaliser (5 min):</w:t>
      </w:r>
      <w:r>
        <w:t xml:space="preserve"> Nervøsitet er helt normalt — det er kroppens måde at gøre dig skarp på (kamp/flugt). Det betyder, at du er klar, ikke at noget er galt.</w:t>
      </w:r>
    </w:p>
    <w:p>
      <w:pPr>
        <w:pStyle w:val="ListNumber"/>
      </w:pPr>
      <w:r>
        <w:rPr>
          <w:b/>
        </w:rPr>
        <w:t>Kroppen (5 min):</w:t>
      </w:r>
      <w:r>
        <w:t xml:space="preserve"> Prøv en </w:t>
      </w:r>
      <w:r>
        <w:rPr>
          <w:b/>
        </w:rPr>
        <w:t>vejrtrækningsøvelse</w:t>
      </w:r>
      <w:r>
        <w:t xml:space="preserve"> sammen (fx boks-vejrtrækning: ind 4 – hold 4 – ud 4 – hold 4). Tal kort om søvn, mad og bevægelse op til eksamen.</w:t>
      </w:r>
    </w:p>
    <w:p>
      <w:pPr>
        <w:pStyle w:val="ListNumber"/>
      </w:pPr>
      <w:r>
        <w:rPr>
          <w:b/>
        </w:rPr>
        <w:t>Hovedet (5 min):</w:t>
      </w:r>
      <w:r>
        <w:t xml:space="preserve"> Katastrofetanker ("jeg dumper") vs. realistiske tanker ("jeg har forberedt mig, og 'godt nok' er godt nok"). Forberedelse = tryghed.</w:t>
      </w:r>
    </w:p>
    <w:p>
      <w:pPr>
        <w:pStyle w:val="ListNumber"/>
      </w:pPr>
      <w:r>
        <w:rPr>
          <w:b/>
        </w:rPr>
        <w:t>Praktisk (5 min):</w:t>
      </w:r>
      <w:r>
        <w:t xml:space="preserve"> Kom i god tid, hav vand med, læs ikke i sidste sekund, hold små pauser, planlæg dagen.</w:t>
      </w:r>
    </w:p>
    <w:p>
      <w:pPr>
        <w:pStyle w:val="ListNumber"/>
      </w:pPr>
      <w:r>
        <w:rPr>
          <w:b/>
        </w:rPr>
        <w:t>Del (5 min):</w:t>
      </w:r>
      <w:r>
        <w:t xml:space="preserve"> I par: del ét godt tip eller én ting, du gør for at falde til ro.</w:t>
      </w:r>
    </w:p>
    <w:p>
      <w:pPr>
        <w:ind w:left="360"/>
      </w:pPr>
      <w:r>
        <w:rPr>
          <w:i/>
        </w:rPr>
        <w:t>Tip: Skriv klassens bedste tips op på tavlen/et opslag, så de kan se dem igen torsdag/fredag.</w:t>
      </w:r>
    </w:p>
    <w:p>
      <w:pPr>
        <w:pStyle w:val="Heading2"/>
      </w:pPr>
      <w:r>
        <w:t>Idébank — lette, selvstændige aktiviteter</w:t>
      </w:r>
    </w:p>
    <w:p>
      <w:r>
        <w:rPr>
          <w:b/>
        </w:rPr>
        <w:t>Matematik</w:t>
      </w:r>
    </w:p>
    <w:p>
      <w:pPr>
        <w:pStyle w:val="ListBullet"/>
      </w:pPr>
      <w:r>
        <w:t>Matematik-stationer (eleverne roterer mellem blandede opgaver/spil)</w:t>
      </w:r>
    </w:p>
    <w:p>
      <w:pPr>
        <w:pStyle w:val="ListBullet"/>
      </w:pPr>
      <w:r>
        <w:t>Kahoot/Quizlet — repetition af årets emner</w:t>
      </w:r>
    </w:p>
    <w:p>
      <w:pPr>
        <w:pStyle w:val="ListBullet"/>
      </w:pPr>
      <w:r>
        <w:t>Terning- og kortspil med sandsynlighed (Luk kassen, Yatzy, 21)</w:t>
      </w:r>
    </w:p>
    <w:p>
      <w:pPr>
        <w:pStyle w:val="ListBullet"/>
      </w:pPr>
      <w:r>
        <w:t>Praktisk matematik: budget til klassefest, skaler en opskrift, mål lokalet</w:t>
      </w:r>
    </w:p>
    <w:p>
      <w:pPr>
        <w:pStyle w:val="ListBullet"/>
      </w:pPr>
      <w:r>
        <w:t>Geometri-tegning / tessellering / "matematik-kunst"</w:t>
      </w:r>
    </w:p>
    <w:p>
      <w:pPr>
        <w:pStyle w:val="ListBullet"/>
      </w:pPr>
      <w:r>
        <w:t>Matematik-escape room (print/online)</w:t>
      </w:r>
    </w:p>
    <w:p>
      <w:pPr>
        <w:pStyle w:val="ListBullet"/>
      </w:pPr>
      <w:r>
        <w:t>Logik &amp; gåder: tændstikgåder, sudoku, KenKen</w:t>
      </w:r>
    </w:p>
    <w:p>
      <w:r>
        <w:rPr>
          <w:b/>
        </w:rPr>
        <w:t>Historie</w:t>
      </w:r>
    </w:p>
    <w:p>
      <w:pPr>
        <w:pStyle w:val="ListBullet"/>
      </w:pPr>
      <w:r>
        <w:t>Dokumentar/film + simpelt opgaveark (vælg noget der passer jeres emne)</w:t>
      </w:r>
    </w:p>
    <w:p>
      <w:pPr>
        <w:pStyle w:val="ListBullet"/>
      </w:pPr>
      <w:r>
        <w:t>"Gæt perioden"-quiz / historie-Kahoot</w:t>
      </w:r>
    </w:p>
    <w:p>
      <w:pPr>
        <w:pStyle w:val="ListBullet"/>
      </w:pPr>
      <w:r>
        <w:t>Kildekritik på en sjov kilde (meme, reklame, avisforside)</w:t>
      </w:r>
    </w:p>
    <w:p>
      <w:pPr>
        <w:pStyle w:val="ListBullet"/>
      </w:pPr>
      <w:r>
        <w:t>"Denne dag i historien" — kort elev-research + oplæg</w:t>
      </w:r>
    </w:p>
    <w:p>
      <w:pPr>
        <w:pStyle w:val="ListBullet"/>
      </w:pPr>
      <w:r>
        <w:t>Tidslinje-byg i grupper (repetition af årets emner)</w:t>
      </w:r>
    </w:p>
    <w:p>
      <w:pPr>
        <w:pStyle w:val="ListBullet"/>
      </w:pPr>
      <w:r>
        <w:t>Mini-debat/rollespil om et historisk dilemma</w:t>
      </w:r>
    </w:p>
    <w:p>
      <w:pPr>
        <w:pStyle w:val="Heading2"/>
      </w:pPr>
      <w:r>
        <w:t>Forberedelse / huskeliste</w:t>
      </w:r>
    </w:p>
    <w:p>
      <w:pPr>
        <w:pStyle w:val="ListBullet"/>
      </w:pPr>
      <w:r>
        <w:t>☐ Print til religionsforløbet (spørgsmålskort, A3-papir, tuscher, post-its)</w:t>
      </w:r>
    </w:p>
    <w:p>
      <w:pPr>
        <w:pStyle w:val="ListBullet"/>
      </w:pPr>
      <w:r>
        <w:t>☐ Vælg evt. et kort filmklip/podcast om død &amp; håb til religion (valgfrit)</w:t>
      </w:r>
    </w:p>
    <w:p>
      <w:pPr>
        <w:pStyle w:val="ListBullet"/>
      </w:pPr>
      <w:r>
        <w:t>☐ Klargør Kahoot/escape room til matematik</w:t>
      </w:r>
    </w:p>
    <w:p>
      <w:pPr>
        <w:pStyle w:val="ListBullet"/>
      </w:pPr>
      <w:r>
        <w:t>☐ Find en film + opgaveark til historie</w:t>
      </w:r>
    </w:p>
    <w:p>
      <w:pPr>
        <w:pStyle w:val="ListBullet"/>
      </w:pPr>
      <w:r>
        <w:t>☐ Hav en vejrtrækningsøvelse klar til eksamensnerver-modulet</w:t>
      </w:r>
    </w:p>
    <w:p>
      <w:pPr>
        <w:pStyle w:val="Heading2"/>
      </w:pPr>
      <w:r>
        <w:t>Materialer i denne pakke</w:t>
      </w:r>
    </w:p>
    <w:p>
      <w:r>
        <w:t>Alle filer ligger i mappen og kan bruges direkte:</w:t>
      </w:r>
    </w:p>
    <w:p>
      <w:pPr>
        <w:pStyle w:val="ListBullet"/>
      </w:pPr>
      <w:r>
        <w:rPr>
          <w:b/>
        </w:rPr>
        <w:t>Ugeplan_uge25</w:t>
      </w:r>
      <w:r>
        <w:t xml:space="preserve"> (Word) — denne plan.</w:t>
      </w:r>
    </w:p>
    <w:p>
      <w:pPr>
        <w:pStyle w:val="ListBullet"/>
      </w:pPr>
      <w:r>
        <w:rPr>
          <w:b/>
        </w:rPr>
        <w:t>Religionsforloeb_Livets-store-spoergsmaal</w:t>
      </w:r>
      <w:r>
        <w:t xml:space="preserve"> (Word) — 4-lektioners forløb, 8D tirsdag.</w:t>
      </w:r>
    </w:p>
    <w:p>
      <w:pPr>
        <w:pStyle w:val="ListBullet"/>
      </w:pPr>
      <w:r>
        <w:rPr>
          <w:b/>
        </w:rPr>
        <w:t>Jeopardy_uge25.html</w:t>
      </w:r>
      <w:r>
        <w:t xml:space="preserve"> — interaktivt quiz-spil til smartboard (åbn i browser). Matematik, historie, religion + blandet, med læringsmål-knap.</w:t>
      </w:r>
    </w:p>
    <w:p>
      <w:pPr>
        <w:pStyle w:val="ListBullet"/>
      </w:pPr>
      <w:r>
        <w:rPr>
          <w:b/>
        </w:rPr>
        <w:t>Kortspil_religion-historie.html</w:t>
      </w:r>
      <w:r>
        <w:t xml:space="preserve"> — 100 karakter-kort (religiøse + historiske personer); bagsiden lærer hvornår/hvem/hvad/konsekvens. Til quiz, tidslinje, "gæt personen".</w:t>
      </w:r>
    </w:p>
    <w:p>
      <w:pPr>
        <w:pStyle w:val="ListBullet"/>
      </w:pPr>
      <w:r>
        <w:rPr>
          <w:b/>
        </w:rPr>
        <w:t>Rollespil_historie_stoettedokument</w:t>
      </w:r>
      <w:r>
        <w:t xml:space="preserve"> (Word) — scenariebaseret rollespil om</w:t>
      </w:r>
    </w:p>
    <w:p>
      <w:pPr>
        <w:pStyle w:val="ListNumber"/>
      </w:pPr>
      <w:r>
        <w:t>verdenskrig, som eleverne selv sætter op.</w:t>
      </w:r>
    </w:p>
    <w:p>
      <w:pPr>
        <w:pStyle w:val="ListBullet"/>
      </w:pPr>
      <w:r>
        <w:rPr>
          <w:b/>
        </w:rPr>
        <w:t>Escape-room_matematik_ELEV</w:t>
      </w:r>
      <w:r>
        <w:t xml:space="preserve"> (Word) — elev-ark til print (5 stationer → nødkode).</w:t>
      </w:r>
    </w:p>
    <w:p>
      <w:pPr>
        <w:pStyle w:val="ListBullet"/>
      </w:pPr>
      <w:r>
        <w:rPr>
          <w:b/>
        </w:rPr>
        <w:t>Escape-room_matematik_LAERER</w:t>
      </w:r>
      <w:r>
        <w:t xml:space="preserve"> (Word) — lærervejledning med facit </w:t>
      </w:r>
      <w:r>
        <w:rPr>
          <w:i/>
        </w:rPr>
        <w:t>(kun din lokale kopi — ikke lagt offentligt op)</w:t>
      </w:r>
      <w:r>
        <w:t>.</w:t>
      </w:r>
    </w:p>
    <w:p>
      <w:r>
        <w:rPr>
          <w:b/>
        </w:rPr>
        <w:t>Forslag til brug:</w:t>
      </w:r>
      <w:r>
        <w:t xml:space="preserve"> Jeopardy og karakter-kortspillet som "alternativer til film" ons/tors; escape room til 8B onsdag/torsdag; rollespillet i en historielektion.</w:t>
      </w:r>
    </w:p>
    <w:p/>
    <w:p>
      <w:r>
        <w:rPr>
          <w:i/>
        </w:rPr>
        <w:t>Lavet som oplæg — ret frit til. Spørg, hvis du vil have flere konkrete aktiviteter, færdige opgaveark eller en Kahoot-quiz.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