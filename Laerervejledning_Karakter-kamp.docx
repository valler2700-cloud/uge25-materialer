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Lærervejledning — Karakter-kamp</w:t>
      </w:r>
    </w:p>
    <w:p>
      <w:r>
        <w:rPr>
          <w:i/>
        </w:rPr>
        <w:t>Et spil- og læringsforløb til religion og historie · 8. klasse · uge 25</w:t>
      </w:r>
    </w:p>
    <w:p>
      <w:pPr>
        <w:shd w:val="clear" w:fill="EEF1F6"/>
        <w:ind w:left="259" w:right="144"/>
      </w:pPr>
      <w:r>
        <w:rPr>
          <w:b/>
        </w:rPr>
        <w:t>Kort fortalt:</w:t>
      </w:r>
      <w:r>
        <w:t xml:space="preserve"> Karakter-kamp er et digitalt og printbart kortspil med </w:t>
      </w:r>
      <w:r>
        <w:rPr>
          <w:b/>
        </w:rPr>
        <w:t>52 udvalgte personer</w:t>
      </w:r>
      <w:r>
        <w:t xml:space="preserve"> fra verdenshistorien og verdensreligionerne. Hver person har fire talværdier (stats), så eleverne kan dyste kortene mod hinanden (Top Trumps) — og placere dem på en fælles tidslinje. Spillet er bygget til smartboard, tablets/Chromebooks og som fysiske kort til print. Det fungerer som en let, fravær-robust og fagligt forankret aktivitet i en eksamensuge, men kan også bruges som repetition resten af året.</w:t>
      </w:r>
    </w:p>
    <w:p>
      <w:pPr>
        <w:shd w:val="clear" w:fill="EEF1F6"/>
        <w:ind w:left="259" w:right="144"/>
      </w:pPr>
      <w:r>
        <w:rPr>
          <w:b/>
        </w:rPr>
        <w:t>Spil det her:</w:t>
      </w:r>
      <w:r>
        <w:t xml:space="preserve"> `Kortspil_religion-historie.html` (åbn i en browser) — eller online via forsiden. Tre tilstande: 📇 </w:t>
      </w:r>
      <w:r>
        <w:rPr>
          <w:b/>
        </w:rPr>
        <w:t>Kort</w:t>
      </w:r>
      <w:r>
        <w:t xml:space="preserve"> (blade/print) · ⚔️ </w:t>
      </w:r>
      <w:r>
        <w:rPr>
          <w:b/>
        </w:rPr>
        <w:t>Trumf-dyst</w:t>
      </w:r>
      <w:r>
        <w:t xml:space="preserve"> · ⏳ </w:t>
      </w:r>
      <w:r>
        <w:rPr>
          <w:b/>
        </w:rPr>
        <w:t>Tidslinje</w:t>
      </w:r>
      <w:r>
        <w:t>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1. Formål og didaktisk idé</w:t>
      </w:r>
    </w:p>
    <w:p>
      <w:r>
        <w:t>Karakter-kamp tager udgangspunkt i et velkendt og motiverende spilprincip (samlekort à la bil- og fodboldkort) og bruger det til at træne tre ting, eleverne ofte mangler overblik over op til prøverne:</w:t>
      </w:r>
    </w:p>
    <w:p>
      <w:pPr>
        <w:pStyle w:val="ListNumber"/>
      </w:pPr>
      <w:r>
        <w:rPr>
          <w:b/>
        </w:rPr>
        <w:t>Kronologi</w:t>
      </w:r>
      <w:r>
        <w:t xml:space="preserve"> — hvem levede før hvem? Hvor langt tilbage rækker historien?</w:t>
      </w:r>
    </w:p>
    <w:p>
      <w:pPr>
        <w:pStyle w:val="ListNumber"/>
      </w:pPr>
      <w:r>
        <w:rPr>
          <w:b/>
        </w:rPr>
        <w:t>Personkendskab</w:t>
      </w:r>
      <w:r>
        <w:t xml:space="preserve"> — hvem var de centrale skikkelser i religionerne og historien, og </w:t>
      </w:r>
      <w:r>
        <w:rPr>
          <w:i/>
        </w:rPr>
        <w:t>hvad</w:t>
      </w:r>
      <w:r>
        <w:t xml:space="preserve"> gjorde dem betydningsfulde?</w:t>
      </w:r>
    </w:p>
    <w:p>
      <w:pPr>
        <w:pStyle w:val="ListNumber"/>
      </w:pPr>
      <w:r>
        <w:rPr>
          <w:b/>
        </w:rPr>
        <w:t>Historiebrug og etik</w:t>
      </w:r>
      <w:r>
        <w:t xml:space="preserve"> — </w:t>
      </w:r>
      <w:r>
        <w:rPr>
          <w:i/>
        </w:rPr>
        <w:t>hvorfor</w:t>
      </w:r>
      <w:r>
        <w:t xml:space="preserve"> husker vi nogle mennesker frem for andre, og kan man overhovedet "score" et menneskes betydning med tal?</w:t>
      </w:r>
    </w:p>
    <w:p>
      <w:r>
        <w:t xml:space="preserve">Spillet er bygget på, at eleverne </w:t>
      </w:r>
      <w:r>
        <w:rPr>
          <w:b/>
        </w:rPr>
        <w:t>lærer mens de spiller</w:t>
      </w:r>
      <w:r>
        <w:t>: For at vinde en runde skal de forholde sig til personernes indflydelse, udbredelse og eftermæle — og når de placerer kort på tidslinjen, skal de gætte og dermed forankre deres kronologiske overblik. Bagsiden af hvert kort giver fakta (hvornår · hvem · hvad · konsekvens), så spillet er selvforklarende og selvrettende.</w:t>
      </w:r>
    </w:p>
    <w:p>
      <w:pPr>
        <w:pStyle w:val="Heading3"/>
      </w:pPr>
      <w:r>
        <w:t>Det vigtigste didaktiske greb: tal er ikke en dom</w:t>
      </w:r>
    </w:p>
    <w:p>
      <w:r>
        <w:t xml:space="preserve">Et kort som Adolf Hitler har </w:t>
      </w:r>
      <w:r>
        <w:rPr>
          <w:b/>
        </w:rPr>
        <w:t>høj indflydelse og udbredelse</w:t>
      </w:r>
      <w:r>
        <w:t xml:space="preserve"> — fordi han ændrede verdenshistorien voldsomt. Det betyder </w:t>
      </w:r>
      <w:r>
        <w:rPr>
          <w:b/>
        </w:rPr>
        <w:t>ikke</w:t>
      </w:r>
      <w:r>
        <w:t xml:space="preserve">, at spillet vurderer ham som "god". Den forskel er guld værd i undervisningen: brug den til en samtale om forskellen på </w:t>
      </w:r>
      <w:r>
        <w:rPr>
          <w:b/>
        </w:rPr>
        <w:t>historisk betydning</w:t>
      </w:r>
      <w:r>
        <w:t xml:space="preserve"> og </w:t>
      </w:r>
      <w:r>
        <w:rPr>
          <w:b/>
        </w:rPr>
        <w:t>moralsk værdi</w:t>
      </w:r>
      <w:r>
        <w:t>. Spillet viser selv en lille note om dette, og det er et fast holdepunkt i diskussionsspørgsmålene (afsnit 8).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2. Kobling til Fælles Mål</w:t>
      </w:r>
    </w:p>
    <w:p>
      <w:r>
        <w:t xml:space="preserve">Forløbet rammer kompetenceområder i både </w:t>
      </w:r>
      <w:r>
        <w:rPr>
          <w:b/>
        </w:rPr>
        <w:t>historie</w:t>
      </w:r>
      <w:r>
        <w:t xml:space="preserve"> og </w:t>
      </w:r>
      <w:r>
        <w:rPr>
          <w:b/>
        </w:rPr>
        <w:t>kristendomskundskab/religion</w:t>
      </w:r>
      <w:r>
        <w:t>. Formuleringerne herunder er omsat til konkrete "Eleven kan…"-mål; tjek dem gerne mod jeres egen årsplan.</w:t>
      </w:r>
    </w:p>
    <w:p>
      <w:r>
        <w:rPr>
          <w:b/>
        </w:rPr>
        <w:t>Historie</w:t>
      </w:r>
    </w:p>
    <w:p>
      <w:pPr>
        <w:pStyle w:val="ListBullet"/>
      </w:pPr>
      <w:r>
        <w:rPr>
          <w:i/>
        </w:rPr>
        <w:t>Kronologi og sammenhæng:</w:t>
      </w:r>
      <w:r>
        <w:t xml:space="preserve"> Eleven kan placere centrale personer og begivenheder kronologisk og bruge et tidsligt overblik til at se brud og sammenhænge.</w:t>
      </w:r>
    </w:p>
    <w:p>
      <w:pPr>
        <w:pStyle w:val="ListBullet"/>
      </w:pPr>
      <w:r>
        <w:rPr>
          <w:i/>
        </w:rPr>
        <w:t>Historiebrug:</w:t>
      </w:r>
      <w:r>
        <w:t xml:space="preserve"> Eleven kan diskutere, hvorfor bestemte personer tillægges historisk betydning, og hvordan eftermæle skabes.</w:t>
      </w:r>
    </w:p>
    <w:p>
      <w:pPr>
        <w:pStyle w:val="ListBullet"/>
      </w:pPr>
      <w:r>
        <w:rPr>
          <w:i/>
        </w:rPr>
        <w:t>Kildearbejde (i udvidelsen "design dit eget kort"):</w:t>
      </w:r>
      <w:r>
        <w:t xml:space="preserve"> Eleven kan udvælge og vurdere oplysninger om en historisk person og begrunde dem.</w:t>
      </w:r>
    </w:p>
    <w:p>
      <w:r>
        <w:rPr>
          <w:b/>
        </w:rPr>
        <w:t>Kristendomskundskab / religion</w:t>
      </w:r>
    </w:p>
    <w:p>
      <w:pPr>
        <w:pStyle w:val="ListBullet"/>
      </w:pPr>
      <w:r>
        <w:rPr>
          <w:i/>
        </w:rPr>
        <w:t>Ikke-kristne religioner og andre livsopfattelser:</w:t>
      </w:r>
      <w:r>
        <w:t xml:space="preserve"> Eleven kan redegøre for centrale personer i verdensreligionerne (fx Muhammad, Buddha, Guru Nanak, Konfutse).</w:t>
      </w:r>
    </w:p>
    <w:p>
      <w:pPr>
        <w:pStyle w:val="ListBullet"/>
      </w:pPr>
      <w:r>
        <w:rPr>
          <w:i/>
        </w:rPr>
        <w:t>Kristendom &amp; bibelske fortællinger:</w:t>
      </w:r>
      <w:r>
        <w:t xml:space="preserve"> Eleven kan gøre rede for nøglepersoner i kristendommen og deres betydning (fx Jesus, Paulus, Luther).</w:t>
      </w:r>
    </w:p>
    <w:p>
      <w:pPr>
        <w:pStyle w:val="ListBullet"/>
      </w:pPr>
      <w:r>
        <w:rPr>
          <w:i/>
        </w:rPr>
        <w:t>Livsfilosofi og etik:</w:t>
      </w:r>
      <w:r>
        <w:t xml:space="preserve"> Eleven kan deltage nuanceret i en etisk diskussion — her: kan og bør man måle menneskers "betydning"?</w:t>
      </w:r>
    </w:p>
    <w:p>
      <w:r>
        <w:rPr>
          <w:b/>
        </w:rPr>
        <w:t>Tværfagligt (matematik):</w:t>
      </w:r>
      <w:r>
        <w:t xml:space="preserve"> Talforståelse og simpel statistik (sammenligning af værdier, gennemsnit, "hvilket kort er stærkest i gennemsnit?"). Bemærk at </w:t>
      </w:r>
      <w:r>
        <w:rPr>
          <w:b/>
        </w:rPr>
        <w:t>Pythagoras</w:t>
      </w:r>
      <w:r>
        <w:t xml:space="preserve"> er med i dækket som en lille bro til geometriforløbet.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3. Materialer og forberedelse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Du skal bruge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Bemærkning</w:t>
            </w:r>
          </w:p>
        </w:tc>
      </w:tr>
      <w:tr>
        <w:tc>
          <w:tcPr>
            <w:tcW w:type="dxa" w:w="4320"/>
          </w:tcPr>
          <w:p>
            <w:r/>
            <w:r>
              <w:t xml:space="preserve">Smartboard/projektor </w:t>
            </w:r>
            <w:r>
              <w:rPr>
                <w:b/>
              </w:rPr>
              <w:t>eller</w:t>
            </w:r>
            <w:r>
              <w:t xml:space="preserve"> en enhed pr. gruppe</w:t>
            </w:r>
          </w:p>
        </w:tc>
        <w:tc>
          <w:tcPr>
            <w:tcW w:type="dxa" w:w="4320"/>
          </w:tcPr>
          <w:p>
            <w:r/>
            <w:r>
              <w:t>Trumf-dyst spilles fint på ét delt skærmbillede</w:t>
            </w:r>
          </w:p>
        </w:tc>
      </w:tr>
      <w:tr>
        <w:tc>
          <w:tcPr>
            <w:tcW w:type="dxa" w:w="4320"/>
          </w:tcPr>
          <w:p>
            <w:r/>
            <w:r>
              <w:t>(Valgfrit) Printede kort</w:t>
            </w:r>
          </w:p>
        </w:tc>
        <w:tc>
          <w:tcPr>
            <w:tcW w:type="dxa" w:w="4320"/>
          </w:tcPr>
          <w:p>
            <w:r/>
            <w:r>
              <w:t xml:space="preserve">Brug </w:t>
            </w:r>
            <w:r>
              <w:rPr>
                <w:b/>
              </w:rPr>
              <w:t>"⚔️ Print spildækket (52)"</w:t>
            </w:r>
            <w:r>
              <w:t xml:space="preserve"> i Kort-tilstanden</w:t>
            </w:r>
          </w:p>
        </w:tc>
      </w:tr>
      <w:tr>
        <w:tc>
          <w:tcPr>
            <w:tcW w:type="dxa" w:w="4320"/>
          </w:tcPr>
          <w:p>
            <w:r/>
            <w:r>
              <w:t>(Valgfrit) Saks</w:t>
            </w:r>
          </w:p>
        </w:tc>
        <w:tc>
          <w:tcPr>
            <w:tcW w:type="dxa" w:w="4320"/>
          </w:tcPr>
          <w:p>
            <w:r/>
            <w:r>
              <w:t>Til at klippe de printede kort ud langs de stiplede linjer</w:t>
            </w:r>
          </w:p>
        </w:tc>
      </w:tr>
      <w:tr>
        <w:tc>
          <w:tcPr>
            <w:tcW w:type="dxa" w:w="4320"/>
          </w:tcPr>
          <w:p>
            <w:r/>
            <w:r>
              <w:t>Elevark (se `Elevark_Karakter-kamp`)</w:t>
            </w:r>
          </w:p>
        </w:tc>
        <w:tc>
          <w:tcPr>
            <w:tcW w:type="dxa" w:w="4320"/>
          </w:tcPr>
          <w:p>
            <w:r/>
            <w:r>
              <w:t>Tidslinje-log, "gæt personen", design-dit-eget-kort</w:t>
            </w:r>
          </w:p>
        </w:tc>
      </w:tr>
    </w:tbl>
    <w:p>
      <w:r>
        <w:rPr>
          <w:b/>
        </w:rPr>
        <w:t>Print af fysiske kort (anbefales til hele klassen):</w:t>
      </w:r>
    </w:p>
    <w:p>
      <w:pPr>
        <w:pStyle w:val="ListNumber"/>
      </w:pPr>
      <w:r>
        <w:t xml:space="preserve">Åbn `Kortspil_religion-historie.html`, vælg tilstanden </w:t>
      </w:r>
      <w:r>
        <w:rPr>
          <w:b/>
        </w:rPr>
        <w:t>📇 Kort</w:t>
      </w:r>
      <w:r>
        <w:t>.</w:t>
      </w:r>
    </w:p>
    <w:p>
      <w:pPr>
        <w:pStyle w:val="ListNumber"/>
      </w:pPr>
      <w:r>
        <w:t xml:space="preserve">Klik </w:t>
      </w:r>
      <w:r>
        <w:rPr>
          <w:b/>
        </w:rPr>
        <w:t>"⚔️ Print spildækket (52)"</w:t>
      </w:r>
      <w:r>
        <w:t>.</w:t>
      </w:r>
    </w:p>
    <w:p>
      <w:pPr>
        <w:pStyle w:val="ListNumber"/>
      </w:pPr>
      <w:r>
        <w:t xml:space="preserve">Vælg i printerdialogen </w:t>
      </w:r>
      <w:r>
        <w:rPr>
          <w:b/>
        </w:rPr>
        <w:t>Print på begge sider</w:t>
      </w:r>
      <w:r>
        <w:t xml:space="preserve"> + </w:t>
      </w:r>
      <w:r>
        <w:rPr>
          <w:b/>
        </w:rPr>
        <w:t>Vend på den lange kant</w:t>
      </w:r>
      <w:r>
        <w:t>.</w:t>
      </w:r>
    </w:p>
    <w:p>
      <w:pPr>
        <w:pStyle w:val="ListNumber"/>
      </w:pPr>
      <w:r>
        <w:t xml:space="preserve">Så ligger hver persons fakta (hvornår/hvem/hvad/konsekvens) præcist bag på det rigtige kort. Forsiden viser navn + de fire stats; </w:t>
      </w:r>
      <w:r>
        <w:rPr>
          <w:b/>
        </w:rPr>
        <w:t>datoen står kun bagpå</w:t>
      </w:r>
      <w:r>
        <w:t xml:space="preserve"> — det er med vilje, så tidslinjespillet stadig giver mening.</w:t>
      </w:r>
    </w:p>
    <w:p>
      <w:pPr>
        <w:pStyle w:val="ListNumber"/>
      </w:pPr>
      <w:r>
        <w:t>Klip kortene ud langs de stiplede linjer. 6 ark for + 6 ark bag = ét dæk.</w:t>
      </w:r>
    </w:p>
    <w:p>
      <w:pPr>
        <w:shd w:val="clear" w:fill="EEF1F6"/>
        <w:ind w:left="259" w:right="144"/>
      </w:pPr>
      <w:r>
        <w:rPr>
          <w:b/>
        </w:rPr>
        <w:t>Tip:</w:t>
      </w:r>
      <w:r>
        <w:t xml:space="preserve"> Print 4-6 dæk, så klassen kan spille i grupper. Laminér dem, hvis de skal holde.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4. De fire stats</w:t>
      </w:r>
    </w:p>
    <w:p>
      <w:r>
        <w:t>Hvert spilkort har fire værdier (1-100). Forklar dem kort for klassen: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Betyder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Hvordan tallet er fundet</w:t>
            </w:r>
          </w:p>
        </w:tc>
      </w:tr>
      <w:tr>
        <w:tc>
          <w:tcPr>
            <w:tcW w:type="dxa" w:w="2880"/>
          </w:tcPr>
          <w:p>
            <w:r/>
            <w:r>
              <w:t xml:space="preserve">⏳ </w:t>
            </w:r>
            <w:r>
              <w:rPr>
                <w:b/>
              </w:rPr>
              <w:t>Alder</w:t>
            </w:r>
          </w:p>
        </w:tc>
        <w:tc>
          <w:tcPr>
            <w:tcW w:type="dxa" w:w="2880"/>
          </w:tcPr>
          <w:p>
            <w:r/>
            <w:r>
              <w:t>Hvor langt tilbage personen levede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Beregnet</w:t>
            </w:r>
            <w:r>
              <w:t xml:space="preserve"> ud fra årstal — ældst = højest (Abraham = 100)</w:t>
            </w:r>
          </w:p>
        </w:tc>
      </w:tr>
      <w:tr>
        <w:tc>
          <w:tcPr>
            <w:tcW w:type="dxa" w:w="2880"/>
          </w:tcPr>
          <w:p>
            <w:r/>
            <w:r>
              <w:t xml:space="preserve">🌍 </w:t>
            </w:r>
            <w:r>
              <w:rPr>
                <w:b/>
              </w:rPr>
              <w:t>Indflydelse</w:t>
            </w:r>
          </w:p>
        </w:tc>
        <w:tc>
          <w:tcPr>
            <w:tcW w:type="dxa" w:w="2880"/>
          </w:tcPr>
          <w:p>
            <w:r/>
            <w:r>
              <w:t xml:space="preserve">Hvor meget personen ændrede historien — </w:t>
            </w:r>
            <w:r>
              <w:rPr>
                <w:i/>
              </w:rPr>
              <w:t>på godt og ondt</w:t>
            </w:r>
          </w:p>
        </w:tc>
        <w:tc>
          <w:tcPr>
            <w:tcW w:type="dxa" w:w="2880"/>
          </w:tcPr>
          <w:p>
            <w:r/>
            <w:r>
              <w:t>Fagligt skøn (kan diskuteres!)</w:t>
            </w:r>
          </w:p>
        </w:tc>
      </w:tr>
      <w:tr>
        <w:tc>
          <w:tcPr>
            <w:tcW w:type="dxa" w:w="2880"/>
          </w:tcPr>
          <w:p>
            <w:r/>
            <w:r>
              <w:t xml:space="preserve">👥 </w:t>
            </w:r>
            <w:r>
              <w:rPr>
                <w:b/>
              </w:rPr>
              <w:t>Udbredelse</w:t>
            </w:r>
          </w:p>
        </w:tc>
        <w:tc>
          <w:tcPr>
            <w:tcW w:type="dxa" w:w="2880"/>
          </w:tcPr>
          <w:p>
            <w:r/>
            <w:r>
              <w:t>Hvor mange mennesker personen berørte/nåede</w:t>
            </w:r>
          </w:p>
        </w:tc>
        <w:tc>
          <w:tcPr>
            <w:tcW w:type="dxa" w:w="2880"/>
          </w:tcPr>
          <w:p>
            <w:r/>
            <w:r>
              <w:t>Fagligt skøn</w:t>
            </w:r>
          </w:p>
        </w:tc>
      </w:tr>
      <w:tr>
        <w:tc>
          <w:tcPr>
            <w:tcW w:type="dxa" w:w="2880"/>
          </w:tcPr>
          <w:p>
            <w:r/>
            <w:r>
              <w:t xml:space="preserve">⭐ </w:t>
            </w:r>
            <w:r>
              <w:rPr>
                <w:b/>
              </w:rPr>
              <w:t>Eftermæle</w:t>
            </w:r>
          </w:p>
        </w:tc>
        <w:tc>
          <w:tcPr>
            <w:tcW w:type="dxa" w:w="2880"/>
          </w:tcPr>
          <w:p>
            <w:r/>
            <w:r>
              <w:t>Hvor kendt/vigtig personen er i dag</w:t>
            </w:r>
          </w:p>
        </w:tc>
        <w:tc>
          <w:tcPr>
            <w:tcW w:type="dxa" w:w="2880"/>
          </w:tcPr>
          <w:p>
            <w:r/>
            <w:r>
              <w:t>Fagligt skøn</w:t>
            </w:r>
          </w:p>
        </w:tc>
      </w:tr>
    </w:tbl>
    <w:p>
      <w:r>
        <w:t xml:space="preserve">At tallene (undtagen Alder) bygger på </w:t>
      </w:r>
      <w:r>
        <w:rPr>
          <w:b/>
        </w:rPr>
        <w:t>skøn</w:t>
      </w:r>
      <w:r>
        <w:t>, er en force, ikke en svaghed: det inviterer til faglig diskussion ("Burde Marie Curie have højere indflydelse end Napoleon?"). Tallene kan rettes frit i filens kildekode, hvis I vil lave jeres egne.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5. Spil 1 — ⚔️ Trumf-dyst (Top Trumps)</w:t>
      </w:r>
    </w:p>
    <w:p>
      <w:r>
        <w:rPr>
          <w:b/>
        </w:rPr>
        <w:t>Antal:</w:t>
      </w:r>
      <w:r>
        <w:t xml:space="preserve"> 2 spillere/hold ved samme skærm, eller 2 hold med fysiske kort. </w:t>
      </w:r>
      <w:r>
        <w:rPr>
          <w:b/>
        </w:rPr>
        <w:t>Mål:</w:t>
      </w:r>
      <w:r>
        <w:t xml:space="preserve"> at vinde alle kort.</w:t>
      </w:r>
    </w:p>
    <w:p>
      <w:r>
        <w:rPr>
          <w:b/>
        </w:rPr>
        <w:t>Regler</w:t>
      </w:r>
    </w:p>
    <w:p>
      <w:pPr>
        <w:pStyle w:val="ListNumber"/>
      </w:pPr>
      <w:r>
        <w:t>Dækket (52) blandes og deles ligeligt — 26 til hver.</w:t>
      </w:r>
    </w:p>
    <w:p>
      <w:pPr>
        <w:pStyle w:val="ListNumber"/>
      </w:pPr>
      <w:r>
        <w:t xml:space="preserve">Den aktive spiller ser sit øverste kort (modstanderens ligger skjult) og vælger </w:t>
      </w:r>
      <w:r>
        <w:rPr>
          <w:b/>
        </w:rPr>
        <w:t>én stat</w:t>
      </w:r>
      <w:r>
        <w:t>.</w:t>
      </w:r>
    </w:p>
    <w:p>
      <w:pPr>
        <w:pStyle w:val="ListNumber"/>
      </w:pPr>
      <w:r>
        <w:t xml:space="preserve">Begge øverste kort vendes. </w:t>
      </w:r>
      <w:r>
        <w:rPr>
          <w:b/>
        </w:rPr>
        <w:t>Højeste tal vinder</w:t>
      </w:r>
      <w:r>
        <w:t xml:space="preserve"> begge kort.</w:t>
      </w:r>
    </w:p>
    <w:p>
      <w:pPr>
        <w:pStyle w:val="ListNumber"/>
      </w:pPr>
      <w:r>
        <w:rPr>
          <w:b/>
        </w:rPr>
        <w:t>Uafgjort:</w:t>
      </w:r>
      <w:r>
        <w:t xml:space="preserve"> kortene lægges i en "pulje", som vinderen af næste runde tager med.</w:t>
      </w:r>
    </w:p>
    <w:p>
      <w:pPr>
        <w:pStyle w:val="ListNumber"/>
      </w:pPr>
      <w:r>
        <w:t>Vinderen af runden vælger næste stat.</w:t>
      </w:r>
    </w:p>
    <w:p>
      <w:pPr>
        <w:pStyle w:val="ListNumber"/>
      </w:pPr>
      <w:r>
        <w:t xml:space="preserve">Spillet slutter, når én har alle kort — eller tryk </w:t>
      </w:r>
      <w:r>
        <w:rPr>
          <w:b/>
        </w:rPr>
        <w:t>"Stop &amp; tæl op"</w:t>
      </w:r>
      <w:r>
        <w:t>: flest kort vinder. (Det sidste gør spillet lektionsvenligt.)</w:t>
      </w:r>
    </w:p>
    <w:p>
      <w:r>
        <w:rPr>
          <w:b/>
        </w:rPr>
        <w:t>Didaktisk pointe:</w:t>
      </w:r>
      <w:r>
        <w:t xml:space="preserve"> Eleverne lærer at </w:t>
      </w:r>
      <w:r>
        <w:rPr>
          <w:i/>
        </w:rPr>
        <w:t>aflæse og sammenligne</w:t>
      </w:r>
      <w:r>
        <w:t xml:space="preserve"> personernes betydning, og de opdager hurtigt strategier ("gamle personer vinder på Alder; Einstein vinder på Eftermæle").</w:t>
      </w:r>
    </w:p>
    <w:p>
      <w:r>
        <w:rPr>
          <w:b/>
        </w:rPr>
        <w:t>Varianter og differentiering</w:t>
      </w:r>
    </w:p>
    <w:p>
      <w:pPr>
        <w:pStyle w:val="ListBullet"/>
      </w:pPr>
      <w:r>
        <w:rPr>
          <w:b/>
        </w:rPr>
        <w:t>Begrund dit valg:</w:t>
      </w:r>
      <w:r>
        <w:t xml:space="preserve"> Den aktive spiller skal sige </w:t>
      </w:r>
      <w:r>
        <w:rPr>
          <w:i/>
        </w:rPr>
        <w:t>hvorfor</w:t>
      </w:r>
      <w:r>
        <w:t xml:space="preserve"> personen er stærk på den valgte stat ("Gandhi har høj eftermæle, fordi…"). Skærper det faglige.</w:t>
      </w:r>
    </w:p>
    <w:p>
      <w:pPr>
        <w:pStyle w:val="ListBullet"/>
      </w:pPr>
      <w:r>
        <w:rPr>
          <w:b/>
        </w:rPr>
        <w:t>Kategori-dyst:</w:t>
      </w:r>
      <w:r>
        <w:t xml:space="preserve"> Spil kun med de religiøse kort (eller kun de historiske).</w:t>
      </w:r>
    </w:p>
    <w:p>
      <w:pPr>
        <w:pStyle w:val="ListBullet"/>
      </w:pPr>
      <w:r>
        <w:rPr>
          <w:b/>
        </w:rPr>
        <w:t>Hurtig-version:</w:t>
      </w:r>
      <w:r>
        <w:t xml:space="preserve"> Del kun 10 kort til hver.</w:t>
      </w:r>
    </w:p>
    <w:p>
      <w:pPr>
        <w:pStyle w:val="ListBullet"/>
      </w:pPr>
      <w:r>
        <w:rPr>
          <w:b/>
        </w:rPr>
        <w:t>Svært:</w:t>
      </w:r>
      <w:r>
        <w:t xml:space="preserve"> Spilleren skal </w:t>
      </w:r>
      <w:r>
        <w:rPr>
          <w:i/>
        </w:rPr>
        <w:t>gætte</w:t>
      </w:r>
      <w:r>
        <w:t xml:space="preserve"> modstanderens tal, før kortet vendes.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6. Spil 2 — ⏳ Tidslinje</w:t>
      </w:r>
    </w:p>
    <w:p>
      <w:r>
        <w:rPr>
          <w:b/>
        </w:rPr>
        <w:t>Antal:</w:t>
      </w:r>
      <w:r>
        <w:t xml:space="preserve"> Hele klassen (smartboard) eller grupper. </w:t>
      </w:r>
      <w:r>
        <w:rPr>
          <w:b/>
        </w:rPr>
        <w:t>Mål:</w:t>
      </w:r>
      <w:r>
        <w:t xml:space="preserve"> at placere flest kort korrekt i kronologisk rækkefølge.</w:t>
      </w:r>
    </w:p>
    <w:p>
      <w:r>
        <w:rPr>
          <w:b/>
        </w:rPr>
        <w:t>Regler</w:t>
      </w:r>
    </w:p>
    <w:p>
      <w:pPr>
        <w:pStyle w:val="ListNumber"/>
      </w:pPr>
      <w:r>
        <w:t>Et tilfældigt kort ligger som start på tidslinjen.</w:t>
      </w:r>
    </w:p>
    <w:p>
      <w:pPr>
        <w:pStyle w:val="ListNumber"/>
      </w:pPr>
      <w:r>
        <w:t xml:space="preserve">Et nyt kort vises — </w:t>
      </w:r>
      <w:r>
        <w:rPr>
          <w:b/>
        </w:rPr>
        <w:t>uden årstal</w:t>
      </w:r>
      <w:r>
        <w:t xml:space="preserve"> (kun navnet). Eleverne skal afgøre, </w:t>
      </w:r>
      <w:r>
        <w:rPr>
          <w:i/>
        </w:rPr>
        <w:t>hvornår</w:t>
      </w:r>
      <w:r>
        <w:t xml:space="preserve"> personen levede.</w:t>
      </w:r>
    </w:p>
    <w:p>
      <w:pPr>
        <w:pStyle w:val="ListNumber"/>
      </w:pPr>
      <w:r>
        <w:t xml:space="preserve">Klik der, hvor kortet hører hjemme (ældst til venstre). </w:t>
      </w:r>
      <w:r>
        <w:rPr>
          <w:b/>
        </w:rPr>
        <w:t>Rigtigt = 1 point</w:t>
      </w:r>
      <w:r>
        <w:t>; årstallet afsløres, og kortet bliver liggende på rette plads.</w:t>
      </w:r>
    </w:p>
    <w:p>
      <w:pPr>
        <w:pStyle w:val="ListNumber"/>
      </w:pPr>
      <w:r>
        <w:t>Spillet kører 16 kort. Flest point vinder.</w:t>
      </w:r>
    </w:p>
    <w:p>
      <w:r>
        <w:rPr>
          <w:b/>
        </w:rPr>
        <w:t>Didaktisk pointe:</w:t>
      </w:r>
      <w:r>
        <w:t xml:space="preserve"> Det er ren kronologitræning — og fordi datoen er skjult på forsiden, </w:t>
      </w:r>
      <w:r>
        <w:rPr>
          <w:i/>
        </w:rPr>
        <w:t>skal</w:t>
      </w:r>
      <w:r>
        <w:t xml:space="preserve"> eleverne tænke sig om. Den fælles, voksende tidslinje giver et visuelt overblik over 3.800 års historie (fra Abraham til i dag).</w:t>
      </w:r>
    </w:p>
    <w:p>
      <w:r>
        <w:rPr>
          <w:b/>
        </w:rPr>
        <w:t>Varianter og differentiering</w:t>
      </w:r>
    </w:p>
    <w:p>
      <w:pPr>
        <w:pStyle w:val="ListBullet"/>
      </w:pPr>
      <w:r>
        <w:rPr>
          <w:b/>
        </w:rPr>
        <w:t>Snak før klik:</w:t>
      </w:r>
      <w:r>
        <w:t xml:space="preserve"> Gruppen skal blive enige og begrunde, før de placerer.</w:t>
      </w:r>
    </w:p>
    <w:p>
      <w:pPr>
        <w:pStyle w:val="ListBullet"/>
      </w:pPr>
      <w:r>
        <w:rPr>
          <w:b/>
        </w:rPr>
        <w:t>Århundrede-bud:</w:t>
      </w:r>
      <w:r>
        <w:t xml:space="preserve"> Eleverne skriver deres bud på århundrede ned, før de klikker (brug Tidslinje-loggen i elevarket).</w:t>
      </w:r>
    </w:p>
    <w:p>
      <w:pPr>
        <w:pStyle w:val="ListBullet"/>
      </w:pPr>
      <w:r>
        <w:rPr>
          <w:b/>
        </w:rPr>
        <w:t>Fysisk version:</w:t>
      </w:r>
      <w:r>
        <w:t xml:space="preserve"> Læg de printede kort med forsiden op og byg tidslinjen på gulvet/bordet; vend bagsiden for at tjekke årstal.</w:t>
      </w:r>
    </w:p>
    <w:p>
      <w:pPr>
        <w:pStyle w:val="ListBullet"/>
      </w:pPr>
      <w:r>
        <w:rPr>
          <w:b/>
        </w:rPr>
        <w:t>Let:</w:t>
      </w:r>
      <w:r>
        <w:t xml:space="preserve"> Spil med færre kort, eller vælg kun én kategori.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7. Sådan fylder du hele ugen (forslag)</w:t>
      </w:r>
    </w:p>
    <w:p>
      <w:r>
        <w:t>Forløbet kan strækkes over flere lektioner. Tilpas efter fremmøde i eksamensugen.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Lektion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Aktivitet (ca. 45-90 min)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1 — Intro + Trumf-dyst</w:t>
            </w:r>
          </w:p>
        </w:tc>
        <w:tc>
          <w:tcPr>
            <w:tcW w:type="dxa" w:w="4320"/>
          </w:tcPr>
          <w:p>
            <w:r/>
            <w:r>
              <w:t>Præsentér de fire stats + samtalen om "betydning ≠ god" (10 min). Spil Trumf-dyst i par (resten). Afslut med en kort fælles snak: hvilke kort var stærkest — og hvorfor?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2 — Tidslinje</w:t>
            </w:r>
          </w:p>
        </w:tc>
        <w:tc>
          <w:tcPr>
            <w:tcW w:type="dxa" w:w="4320"/>
          </w:tcPr>
          <w:p>
            <w:r/>
            <w:r>
              <w:t>Fælles tidslinje på smartboard som opvarmning (15 min), derefter grupper med printede kort, der bygger deres egen tidslinje. Brug Tidslinje-loggen i elevarket.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3 — Gæt personen + sortér</w:t>
            </w:r>
          </w:p>
        </w:tc>
        <w:tc>
          <w:tcPr>
            <w:tcW w:type="dxa" w:w="4320"/>
          </w:tcPr>
          <w:p>
            <w:r/>
            <w:r>
              <w:t>"Gæt personen" (læs bagsiden op, de andre gætter) og "religiøs eller historisk?"-sortering. Gode, rolige repetitionslege.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4 — Design dit eget kort</w:t>
            </w:r>
          </w:p>
        </w:tc>
        <w:tc>
          <w:tcPr>
            <w:tcW w:type="dxa" w:w="4320"/>
          </w:tcPr>
          <w:p>
            <w:r/>
            <w:r>
              <w:t xml:space="preserve">Eleverne researcher og laver et nyt kort til en person, der </w:t>
            </w:r>
            <w:r>
              <w:rPr>
                <w:b/>
              </w:rPr>
              <w:t>mangler</w:t>
            </w:r>
            <w:r>
              <w:t xml:space="preserve"> i dækket (research + begrundelse af stats). Fremlæg kort for klassen. Den fagligt stærkeste aktivitet.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5 — Turnering + evaluering</w:t>
            </w:r>
          </w:p>
        </w:tc>
        <w:tc>
          <w:tcPr>
            <w:tcW w:type="dxa" w:w="4320"/>
          </w:tcPr>
          <w:p>
            <w:r/>
            <w:r>
              <w:t>Klasseturnering i Trumf-dyst (pulje-system/stafet). Afrund med diskussionsspørgsmålene (afsnit 8) som eksamenstræning i mundtlig fremstilling.</w:t>
            </w:r>
          </w:p>
        </w:tc>
      </w:tr>
    </w:tbl>
    <w:p>
      <w:pPr>
        <w:shd w:val="clear" w:fill="EEF1F6"/>
        <w:ind w:left="259" w:right="144"/>
      </w:pPr>
      <w:r>
        <w:t xml:space="preserve">Har du kun 1-2 lektioner: kør </w:t>
      </w:r>
      <w:r>
        <w:rPr>
          <w:b/>
        </w:rPr>
        <w:t>Lektion 1 + 2</w:t>
      </w:r>
      <w:r>
        <w:t xml:space="preserve">. Vil du have en faglig aflevering: </w:t>
      </w:r>
      <w:r>
        <w:rPr>
          <w:b/>
        </w:rPr>
        <w:t>Lektion 4</w:t>
      </w:r>
      <w:r>
        <w:t>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8. Diskussions- og refleksionsspørgsmål</w:t>
      </w:r>
    </w:p>
    <w:p>
      <w:r>
        <w:t>Brug dem til klassesamtale, par-snak eller som korte skriftlige opgaver. De træner mundtlig fremstilling og faglig argumentation — god eksamensopvarmning.</w:t>
      </w:r>
    </w:p>
    <w:p>
      <w:r>
        <w:rPr>
          <w:b/>
        </w:rPr>
        <w:t>Om betydning og magt</w:t>
      </w:r>
    </w:p>
    <w:p>
      <w:pPr>
        <w:pStyle w:val="ListBullet"/>
      </w:pPr>
      <w:r>
        <w:t>Kan man overhovedet måle et menneskes "betydning" med tal? Hvad går tabt?</w:t>
      </w:r>
    </w:p>
    <w:p>
      <w:pPr>
        <w:pStyle w:val="ListBullet"/>
      </w:pPr>
      <w:r>
        <w:t xml:space="preserve">En person kan have </w:t>
      </w:r>
      <w:r>
        <w:rPr>
          <w:b/>
        </w:rPr>
        <w:t>høj indflydelse</w:t>
      </w:r>
      <w:r>
        <w:t xml:space="preserve"> og samtidig være en, vi husker for noget forfærdeligt (fx Hitler, Stalin). Hvad er forskellen på </w:t>
      </w:r>
      <w:r>
        <w:rPr>
          <w:i/>
        </w:rPr>
        <w:t>betydning</w:t>
      </w:r>
      <w:r>
        <w:t xml:space="preserve"> og </w:t>
      </w:r>
      <w:r>
        <w:rPr>
          <w:i/>
        </w:rPr>
        <w:t>at være god</w:t>
      </w:r>
      <w:r>
        <w:t>?</w:t>
      </w:r>
    </w:p>
    <w:p>
      <w:pPr>
        <w:pStyle w:val="ListBullet"/>
      </w:pPr>
      <w:r>
        <w:t>Hvilke stats ville I tilføje eller fjerne? Hvorfor?</w:t>
      </w:r>
    </w:p>
    <w:p>
      <w:r>
        <w:rPr>
          <w:b/>
        </w:rPr>
        <w:t>Om historiebrug og eftermæle</w:t>
      </w:r>
    </w:p>
    <w:p>
      <w:pPr>
        <w:pStyle w:val="ListBullet"/>
      </w:pPr>
      <w:r>
        <w:t>Hvorfor husker vi nogle mennesker i tusind år, mens andre glemmes?</w:t>
      </w:r>
    </w:p>
    <w:p>
      <w:pPr>
        <w:pStyle w:val="ListBullet"/>
      </w:pPr>
      <w:r>
        <w:t xml:space="preserve">Kig på kortene: Hvem </w:t>
      </w:r>
      <w:r>
        <w:rPr>
          <w:b/>
        </w:rPr>
        <w:t>mangler</w:t>
      </w:r>
      <w:r>
        <w:t xml:space="preserve">? Hvilke slags mennesker er der få af (kvinder, almindelige mennesker, ikke-vestlige)? Hvad fortæller det om, </w:t>
      </w:r>
      <w:r>
        <w:rPr>
          <w:i/>
        </w:rPr>
        <w:t>hvem</w:t>
      </w:r>
      <w:r>
        <w:t xml:space="preserve"> der skriver historien?</w:t>
      </w:r>
    </w:p>
    <w:p>
      <w:r>
        <w:rPr>
          <w:b/>
        </w:rPr>
        <w:t>Om religion</w:t>
      </w:r>
    </w:p>
    <w:p>
      <w:pPr>
        <w:pStyle w:val="ListBullet"/>
      </w:pPr>
      <w:r>
        <w:t>Hvad har religionsstifterne (Jesus, Muhammad, Buddha, Guru Nanak…) til fælles? Hvad adskiller dem?</w:t>
      </w:r>
    </w:p>
    <w:p>
      <w:pPr>
        <w:pStyle w:val="ListBullet"/>
      </w:pPr>
      <w:r>
        <w:t>Hvorfor har nogle religiøse personer så høj "udbredelse"?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9. Evaluering</w:t>
      </w:r>
    </w:p>
    <w:p>
      <w:pPr>
        <w:pStyle w:val="ListBullet"/>
      </w:pPr>
      <w:r>
        <w:rPr>
          <w:b/>
        </w:rPr>
        <w:t>Formativt i spillet:</w:t>
      </w:r>
      <w:r>
        <w:t xml:space="preserve"> Lyt med, når eleverne begrunder deres valg ("hvorfor er det kort stærkt?"). Det afslører hurtigt, hvem der har styr på personerne.</w:t>
      </w:r>
    </w:p>
    <w:p>
      <w:pPr>
        <w:pStyle w:val="ListBullet"/>
      </w:pPr>
      <w:r>
        <w:rPr>
          <w:b/>
        </w:rPr>
        <w:t>Tidslinje-loggen</w:t>
      </w:r>
      <w:r>
        <w:t xml:space="preserve"> (elevark) viser, hvor sikre eleverne er på kronologi.</w:t>
      </w:r>
    </w:p>
    <w:p>
      <w:pPr>
        <w:pStyle w:val="ListBullet"/>
      </w:pPr>
      <w:r>
        <w:rPr>
          <w:b/>
        </w:rPr>
        <w:t>Design-dit-eget-kort</w:t>
      </w:r>
      <w:r>
        <w:t xml:space="preserve"> kan bruges som en lille faglig aflevering: vurder research, begrundelse af stats og fagsprog.</w:t>
      </w:r>
    </w:p>
    <w:p>
      <w:pPr>
        <w:pStyle w:val="ListBullet"/>
      </w:pPr>
      <w:r>
        <w:rPr>
          <w:b/>
        </w:rPr>
        <w:t>Mundtlig træning:</w:t>
      </w:r>
      <w:r>
        <w:t xml:space="preserve"> Diskussionsspørgsmålene egner sig som mini-fremlæggelser — netop den genre, de skal kunne til prøven.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10. Klasserumsledelse og praktiske tips</w:t>
      </w:r>
    </w:p>
    <w:p>
      <w:pPr>
        <w:pStyle w:val="ListBullet"/>
      </w:pPr>
      <w:r>
        <w:rPr>
          <w:b/>
        </w:rPr>
        <w:t>Hold-inddeling:</w:t>
      </w:r>
      <w:r>
        <w:t xml:space="preserve"> Til Trumf-dyst fungerer 2 spillere bedst; sæt evt. to hold mod hinanden, så flere er aktive. Til Tidslinje fungerer grupper på 3-4.</w:t>
      </w:r>
    </w:p>
    <w:p>
      <w:pPr>
        <w:pStyle w:val="ListBullet"/>
      </w:pPr>
      <w:r>
        <w:rPr>
          <w:b/>
        </w:rPr>
        <w:t>Smartboard kontra enheder:</w:t>
      </w:r>
      <w:r>
        <w:t xml:space="preserve"> Har I få enheder, så kør Tidslinje fælles på smartboard og Trumf-dyst med printede kort i grupper.</w:t>
      </w:r>
    </w:p>
    <w:p>
      <w:pPr>
        <w:pStyle w:val="ListBullet"/>
      </w:pPr>
      <w:r>
        <w:rPr>
          <w:b/>
        </w:rPr>
        <w:t>Fravær:</w:t>
      </w:r>
      <w:r>
        <w:t xml:space="preserve"> Alle tilstande virker uanset, hvor mange der er til stede — derfor velegnet i eksamensugen.</w:t>
      </w:r>
    </w:p>
    <w:p>
      <w:pPr>
        <w:pStyle w:val="ListBullet"/>
      </w:pPr>
      <w:r>
        <w:rPr>
          <w:b/>
        </w:rPr>
        <w:t>Gem-funktion:</w:t>
      </w:r>
      <w:r>
        <w:t xml:space="preserve"> En igangværende Trumf-dyst gemmes automatisk i browseren, så I kan fortsætte senere. "Nyt spil" nulstiller.</w:t>
      </w:r>
    </w:p>
    <w:p>
      <w:pPr>
        <w:pStyle w:val="ListBullet"/>
      </w:pPr>
      <w:r>
        <w:rPr>
          <w:b/>
        </w:rPr>
        <w:t>Tjek dobbeltsidet print:</w:t>
      </w:r>
      <w:r>
        <w:t xml:space="preserve"> Print ét testark først; tjek at navnet på forsiden matcher fakta-bagsiden. Gør det ikke, så skift til "vend på den korte kant" i printeren.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Bilag — de 52 kort i dækket</w:t>
      </w:r>
    </w:p>
    <w:p>
      <w:r>
        <w:rPr>
          <w:b/>
        </w:rPr>
        <w:t>Religionernes nøglepersoner (10):</w:t>
      </w:r>
      <w:r>
        <w:t xml:space="preserve"> Jesus · Muhammad · Buddha · Moses · Abraham · Martin Luther · Moder Teresa · Dalai Lama · Konfutse · Guru Nanak</w:t>
      </w:r>
    </w:p>
    <w:p>
      <w:r>
        <w:rPr>
          <w:b/>
        </w:rPr>
        <w:t>På tværs — idéer &amp; bevægelser (7):</w:t>
      </w:r>
      <w:r>
        <w:t xml:space="preserve"> Gandhi · Martin Luther King Jr. · N.F.S. Grundtvig · Søren Kierkegaard · Jeanne d'Arc · Saladin · Mansa Musa</w:t>
      </w:r>
    </w:p>
    <w:p>
      <w:r>
        <w:rPr>
          <w:b/>
        </w:rPr>
        <w:t>2. verdenskrig (6):</w:t>
      </w:r>
      <w:r>
        <w:t xml:space="preserve"> Adolf Hitler · Winston Churchill · Josef Stalin · Franklin D. Roosevelt · Anne Frank · Erik Scavenius</w:t>
      </w:r>
    </w:p>
    <w:p>
      <w:r>
        <w:rPr>
          <w:b/>
        </w:rPr>
        <w:t>Danmarkshistorie (9):</w:t>
      </w:r>
      <w:r>
        <w:t xml:space="preserve"> Harald Blåtand · Gorm den Gamle · Margrete 1. · Christian 4. · Tycho Brahe · H.C. Andersen · Niels Bohr · Dronning Margrethe 2. · Karen Blixen</w:t>
      </w:r>
    </w:p>
    <w:p>
      <w:r>
        <w:rPr>
          <w:b/>
        </w:rPr>
        <w:t>Videnskab &amp; tænkere (12):</w:t>
      </w:r>
      <w:r>
        <w:t xml:space="preserve"> Newton · Einstein · Darwin · Marie Curie · Galileo · Copernicus · Aristoteles · Sokrates · Pythagoras · Alan Turing · Leonardo da Vinci · Gutenberg</w:t>
      </w:r>
    </w:p>
    <w:p>
      <w:r>
        <w:rPr>
          <w:b/>
        </w:rPr>
        <w:t>Ledere, imperier &amp; opdagere (6):</w:t>
      </w:r>
      <w:r>
        <w:t xml:space="preserve"> Napoleon · Julius Cæsar · Cleopatra · Alexander den Store · Christofer Columbus · Karl den Store</w:t>
      </w:r>
    </w:p>
    <w:p>
      <w:r>
        <w:rPr>
          <w:b/>
        </w:rPr>
        <w:t>Moderne forandring &amp; kultur (2):</w:t>
      </w:r>
      <w:r>
        <w:t xml:space="preserve"> Nelson Mandela · William Shakespeare</w:t>
      </w:r>
    </w:p>
    <w:p>
      <w:r>
        <w:rPr>
          <w:i/>
        </w:rPr>
        <w:t>Spillet og materialerne er lavet som oplæg — ret frit til. God fornøjelse!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