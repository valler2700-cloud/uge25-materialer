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Escape Room: Flugt fra Rumstationen Geometra</w:t>
      </w:r>
    </w:p>
    <w:p>
      <w:r>
        <w:rPr>
          <w:b/>
        </w:rPr>
        <w:t>Elev-ark · matematik · arbejd i grupper</w:t>
      </w:r>
    </w:p>
    <w:p>
      <w:pPr>
        <w:ind w:left="360"/>
      </w:pPr>
      <w:r>
        <w:rPr>
          <w:b/>
          <w:i/>
        </w:rPr>
        <w:t>Mission:</w:t>
      </w:r>
      <w:r>
        <w:rPr>
          <w:i/>
        </w:rPr>
        <w:t xml:space="preserve"> Rumstationen </w:t>
      </w:r>
      <w:r>
        <w:rPr>
          <w:i/>
        </w:rPr>
        <w:t>Geometra</w:t>
      </w:r>
      <w:r>
        <w:rPr>
          <w:i/>
        </w:rPr>
        <w:t xml:space="preserve"> er gået i nødlukning, og luftslusen er forseglet. Stationens computer åbner kun slusen, hvis I taster den rigtige </w:t>
      </w:r>
      <w:r>
        <w:rPr>
          <w:b/>
          <w:i/>
        </w:rPr>
        <w:t>nødkode</w:t>
      </w:r>
      <w:r>
        <w:rPr>
          <w:i/>
        </w:rPr>
        <w:t>. Koden er skjult i fem systemer rundt på stationen. Løs alle fem, læg tallene sammen — så er I fri. Held og lykke, kadetter. ⏳</w:t>
      </w:r>
    </w:p>
    <w:p>
      <w:pPr>
        <w:pStyle w:val="Heading2"/>
      </w:pPr>
      <w:r>
        <w:t>Sådan gør I</w:t>
      </w:r>
    </w:p>
    <w:p>
      <w:pPr>
        <w:pStyle w:val="ListBullet"/>
      </w:pPr>
      <w:r>
        <w:t>I arbejder i grupper på 3–4. Lommeregner må gerne bruges.</w:t>
      </w:r>
    </w:p>
    <w:p>
      <w:pPr>
        <w:pStyle w:val="ListBullet"/>
      </w:pPr>
      <w:r>
        <w:t xml:space="preserve">Løs stationerne i vilkårlig rækkefølge. Skriv hvert svar ned på </w:t>
      </w:r>
      <w:r>
        <w:rPr>
          <w:b/>
        </w:rPr>
        <w:t>kode-arket</w:t>
      </w:r>
      <w:r>
        <w:t xml:space="preserve"> nederst.</w:t>
      </w:r>
    </w:p>
    <w:p>
      <w:pPr>
        <w:pStyle w:val="ListBullet"/>
      </w:pPr>
      <w:r>
        <w:t xml:space="preserve">Når I har alle fem tal: læg dem sammen. Summen er </w:t>
      </w:r>
      <w:r>
        <w:rPr>
          <w:b/>
        </w:rPr>
        <w:t>nødkoden</w:t>
      </w:r>
      <w:r>
        <w:t>.</w:t>
      </w:r>
    </w:p>
    <w:p>
      <w:pPr>
        <w:pStyle w:val="ListBullet"/>
      </w:pPr>
      <w:r>
        <w:t xml:space="preserve">Et fingerpeg: hvis I har regnet rigtigt, er nødkoden et </w:t>
      </w:r>
      <w:r>
        <w:rPr>
          <w:b/>
        </w:rPr>
        <w:t>rundt tal</w:t>
      </w:r>
      <w:r>
        <w:t>.</w:t>
      </w:r>
    </w:p>
    <w:p>
      <w:pPr>
        <w:pStyle w:val="Heading2"/>
      </w:pPr>
      <w:r>
        <w:t>Station 1 – Lastrummet (rumfang)</w:t>
      </w:r>
    </w:p>
    <w:p>
      <w:r>
        <w:t xml:space="preserve">I skal pakke nødrationer i en </w:t>
      </w:r>
      <w:r>
        <w:rPr>
          <w:b/>
        </w:rPr>
        <w:t>terningformet</w:t>
      </w:r>
      <w:r>
        <w:t xml:space="preserve"> beholder med sidelængden </w:t>
      </w:r>
      <w:r>
        <w:rPr>
          <w:b/>
        </w:rPr>
        <w:t>3 cm</w:t>
      </w:r>
      <w:r>
        <w:t>. Hvor mange cm³ kan beholderen rumme?</w:t>
      </w:r>
    </w:p>
    <w:p>
      <w:r>
        <w:rPr>
          <w:b/>
        </w:rPr>
        <w:t>Svar: __________ cm³</w:t>
      </w:r>
    </w:p>
    <w:p>
      <w:pPr>
        <w:pStyle w:val="Heading2"/>
      </w:pPr>
      <w:r>
        <w:t>Station 2 – Skjoldet (overfladeareal)</w:t>
      </w:r>
    </w:p>
    <w:p>
      <w:r>
        <w:t xml:space="preserve">Et reserveskjold er en </w:t>
      </w:r>
      <w:r>
        <w:rPr>
          <w:b/>
        </w:rPr>
        <w:t>terning</w:t>
      </w:r>
      <w:r>
        <w:t xml:space="preserve"> med sidelængden </w:t>
      </w:r>
      <w:r>
        <w:rPr>
          <w:b/>
        </w:rPr>
        <w:t>2 cm</w:t>
      </w:r>
      <w:r>
        <w:t xml:space="preserve">. Det skal males på </w:t>
      </w:r>
      <w:r>
        <w:rPr>
          <w:i/>
        </w:rPr>
        <w:t>alle</w:t>
      </w:r>
      <w:r>
        <w:t xml:space="preserve"> sider. Hvor mange cm² maling kræver hele overfladen?</w:t>
      </w:r>
    </w:p>
    <w:p>
      <w:r>
        <w:rPr>
          <w:b/>
        </w:rPr>
        <w:t>Svar: __________ cm²</w:t>
      </w:r>
    </w:p>
    <w:p>
      <w:pPr>
        <w:pStyle w:val="Heading2"/>
      </w:pPr>
      <w:r>
        <w:t>Station 3 – Antennen (Pythagoras)</w:t>
      </w:r>
    </w:p>
    <w:p>
      <w:r>
        <w:t xml:space="preserve">Antennemasten står lodret og er </w:t>
      </w:r>
      <w:r>
        <w:rPr>
          <w:b/>
        </w:rPr>
        <w:t>5 m</w:t>
      </w:r>
      <w:r>
        <w:t xml:space="preserve"> høj. En barduns-wire går fra toppen skråt ned til jorden, </w:t>
      </w:r>
      <w:r>
        <w:rPr>
          <w:b/>
        </w:rPr>
        <w:t>12 m</w:t>
      </w:r>
      <w:r>
        <w:t xml:space="preserve"> ude. Hvor lang er wiren?</w:t>
      </w:r>
    </w:p>
    <w:p>
      <w:r>
        <w:rPr>
          <w:b/>
        </w:rPr>
        <w:t>Svar: __________ m</w:t>
      </w:r>
    </w:p>
    <w:p>
      <w:pPr>
        <w:pStyle w:val="Heading2"/>
      </w:pPr>
      <w:r>
        <w:t>Station 4 – Ilttanken (enheder)</w:t>
      </w:r>
    </w:p>
    <w:p>
      <w:r>
        <w:t xml:space="preserve">Nødtanken indeholder </w:t>
      </w:r>
      <w:r>
        <w:rPr>
          <w:b/>
        </w:rPr>
        <w:t>1,6 liter</w:t>
      </w:r>
      <w:r>
        <w:t xml:space="preserve"> ilt-koncentrat. Computeren vil have tallet i </w:t>
      </w:r>
      <w:r>
        <w:rPr>
          <w:b/>
        </w:rPr>
        <w:t>deciliter (dL)</w:t>
      </w:r>
      <w:r>
        <w:t>. Hvor mange deciliter er det?</w:t>
      </w:r>
    </w:p>
    <w:p>
      <w:r>
        <w:rPr>
          <w:b/>
        </w:rPr>
        <w:t>Svar: __________ dL</w:t>
      </w:r>
    </w:p>
    <w:p>
      <w:pPr>
        <w:pStyle w:val="Heading2"/>
      </w:pPr>
      <w:r>
        <w:t>Station 5 – Navigationen (vinkler)</w:t>
      </w:r>
    </w:p>
    <w:p>
      <w:r>
        <w:t xml:space="preserve">Kursen danner en trekant. To af vinklerne er </w:t>
      </w:r>
      <w:r>
        <w:rPr>
          <w:b/>
        </w:rPr>
        <w:t>70°</w:t>
      </w:r>
      <w:r>
        <w:t xml:space="preserve"> og </w:t>
      </w:r>
      <w:r>
        <w:rPr>
          <w:b/>
        </w:rPr>
        <w:t>90°</w:t>
      </w:r>
      <w:r>
        <w:t>. Hvad er den tredje vinkel?</w:t>
      </w:r>
    </w:p>
    <w:p>
      <w:r>
        <w:rPr>
          <w:b/>
        </w:rPr>
        <w:t>Svar: __________ °</w:t>
      </w:r>
    </w:p>
    <w:p>
      <w:pPr>
        <w:pStyle w:val="Heading2"/>
      </w:pPr>
      <w:r>
        <w:t>🔓 Luftslusen – nødkoden</w:t>
      </w:r>
    </w:p>
    <w:p>
      <w:r>
        <w:t>Saml jeres fem svar: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Tal</w:t>
            </w:r>
          </w:p>
        </w:tc>
      </w:tr>
      <w:tr>
        <w:tc>
          <w:tcPr>
            <w:tcW w:type="dxa" w:w="4320"/>
          </w:tcPr>
          <w:p>
            <w:r>
              <w:t>1 · Lastrummet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 · Skjoldet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 · Antennen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 · Ilttanken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 · Navigationen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NØDKODE (læg sammen)</w:t>
            </w:r>
          </w:p>
        </w:tc>
        <w:tc>
          <w:tcPr>
            <w:tcW w:type="dxa" w:w="4320"/>
          </w:tcPr>
          <w:p/>
        </w:tc>
      </w:tr>
    </w:tbl>
    <w:p/>
    <w:p>
      <w:r>
        <w:t>Tast nødkoden i luftslusen. Er den et rundt tal? Så er I fri! 🎉</w:t>
      </w:r>
    </w:p>
    <w:p>
      <w:pPr>
        <w:pStyle w:val="Heading2"/>
      </w:pPr>
      <w:r>
        <w:t>⭐ Bonus (hvis I når det)</w:t>
      </w:r>
    </w:p>
    <w:p>
      <w:r>
        <w:t xml:space="preserve">Hvis I </w:t>
      </w:r>
      <w:r>
        <w:rPr>
          <w:b/>
        </w:rPr>
        <w:t>fordobler alle mål</w:t>
      </w:r>
      <w:r>
        <w:t xml:space="preserve"> på terningen fra Station 1 (så siden bliver 6 cm), hvor mange gange større bliver rumfanget så?</w:t>
      </w:r>
    </w:p>
    <w:p>
      <w:r>
        <w:rPr>
          <w:b/>
        </w:rPr>
        <w:t>Svar: __________ gange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