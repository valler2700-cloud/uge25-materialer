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C5E5" w14:textId="77777777" w:rsidR="000B08D0" w:rsidRPr="009C2756" w:rsidRDefault="00000000">
      <w:pPr>
        <w:pStyle w:val="Overskrift1"/>
        <w:rPr>
          <w:lang w:val="da-DK"/>
        </w:rPr>
      </w:pPr>
      <w:r w:rsidRPr="009C2756">
        <w:rPr>
          <w:lang w:val="da-DK"/>
        </w:rPr>
        <w:t>Religionsforløb: Ondskab</w:t>
      </w:r>
    </w:p>
    <w:p w14:paraId="6268B67C" w14:textId="77777777" w:rsidR="000B08D0" w:rsidRPr="009C2756" w:rsidRDefault="00000000">
      <w:pPr>
        <w:rPr>
          <w:lang w:val="da-DK"/>
        </w:rPr>
      </w:pPr>
      <w:r w:rsidRPr="009C2756">
        <w:rPr>
          <w:i/>
          <w:lang w:val="da-DK"/>
        </w:rPr>
        <w:t>Kort forløb · religion/kristendomskundskab (med kobling til historie) · 8. klasse · 2-3 lektioner</w:t>
      </w:r>
    </w:p>
    <w:p w14:paraId="662D9A25" w14:textId="77777777" w:rsidR="000B08D0" w:rsidRPr="009C2756" w:rsidRDefault="00000000">
      <w:pPr>
        <w:shd w:val="clear" w:color="auto" w:fill="EEF1F6"/>
        <w:ind w:left="259" w:right="144"/>
        <w:rPr>
          <w:lang w:val="da-DK"/>
        </w:rPr>
      </w:pPr>
      <w:r w:rsidRPr="009C2756">
        <w:rPr>
          <w:b/>
          <w:lang w:val="da-DK"/>
        </w:rPr>
        <w:t>Om forløbet:</w:t>
      </w:r>
      <w:r w:rsidRPr="009C2756">
        <w:rPr>
          <w:lang w:val="da-DK"/>
        </w:rPr>
        <w:t xml:space="preserve"> Et kort, men fagligt forløb om et af de helt store spørgsmål: Hvad er ondskab? Eleverne lærer at </w:t>
      </w:r>
      <w:r w:rsidRPr="009C2756">
        <w:rPr>
          <w:b/>
          <w:lang w:val="da-DK"/>
        </w:rPr>
        <w:t>skelne mellem forskellige typer ondskab</w:t>
      </w:r>
      <w:r w:rsidRPr="009C2756">
        <w:rPr>
          <w:lang w:val="da-DK"/>
        </w:rPr>
        <w:t>, møder religionernes forsøg på at forklare, hvorfor ondskab findes (</w:t>
      </w:r>
      <w:proofErr w:type="spellStart"/>
      <w:r w:rsidRPr="009C2756">
        <w:rPr>
          <w:lang w:val="da-DK"/>
        </w:rPr>
        <w:t>teodicé</w:t>
      </w:r>
      <w:proofErr w:type="spellEnd"/>
      <w:r w:rsidRPr="009C2756">
        <w:rPr>
          <w:lang w:val="da-DK"/>
        </w:rPr>
        <w:t xml:space="preserve">-problemet), og kobler det til historien — især 2. verdenskrig. Forløbet lægger op til samtale og etisk refleksion og passer godt sammen med gruppeopgaven </w:t>
      </w:r>
      <w:r w:rsidRPr="009C2756">
        <w:rPr>
          <w:b/>
          <w:lang w:val="da-DK"/>
        </w:rPr>
        <w:t>Etiske dilemmaer</w:t>
      </w:r>
      <w:r w:rsidRPr="009C2756">
        <w:rPr>
          <w:lang w:val="da-DK"/>
        </w:rPr>
        <w:t xml:space="preserve"> og </w:t>
      </w:r>
      <w:r w:rsidRPr="009C2756">
        <w:rPr>
          <w:b/>
          <w:lang w:val="da-DK"/>
        </w:rPr>
        <w:t>Karakter-kamp</w:t>
      </w:r>
      <w:r w:rsidRPr="009C2756">
        <w:rPr>
          <w:lang w:val="da-DK"/>
        </w:rPr>
        <w:t>-spillet.</w:t>
      </w:r>
    </w:p>
    <w:p w14:paraId="7E7F7B3E" w14:textId="77777777" w:rsidR="000B08D0" w:rsidRPr="009C2756" w:rsidRDefault="000B08D0">
      <w:pPr>
        <w:pBdr>
          <w:bottom w:val="single" w:sz="6" w:space="1" w:color="BBBBBB"/>
        </w:pBdr>
        <w:rPr>
          <w:lang w:val="da-DK"/>
        </w:rPr>
      </w:pPr>
    </w:p>
    <w:p w14:paraId="7BA7F8C0" w14:textId="77777777" w:rsidR="000B08D0" w:rsidRPr="009C2756" w:rsidRDefault="00000000">
      <w:pPr>
        <w:pStyle w:val="Overskrift2"/>
        <w:rPr>
          <w:lang w:val="da-DK"/>
        </w:rPr>
      </w:pPr>
      <w:r w:rsidRPr="009C2756">
        <w:rPr>
          <w:lang w:val="da-DK"/>
        </w:rPr>
        <w:t>Læringsmål (Fælles Mål)</w:t>
      </w:r>
    </w:p>
    <w:p w14:paraId="75FEC812" w14:textId="77777777" w:rsidR="000B08D0" w:rsidRDefault="00000000">
      <w:r w:rsidRPr="009C2756">
        <w:rPr>
          <w:lang w:val="da-DK"/>
        </w:rPr>
        <w:t xml:space="preserve">Forløbet arbejder med kompetenceområderne </w:t>
      </w:r>
      <w:r w:rsidRPr="009C2756">
        <w:rPr>
          <w:i/>
          <w:lang w:val="da-DK"/>
        </w:rPr>
        <w:t>Livsfilosofi og etik</w:t>
      </w:r>
      <w:r w:rsidRPr="009C2756">
        <w:rPr>
          <w:lang w:val="da-DK"/>
        </w:rPr>
        <w:t xml:space="preserve">, </w:t>
      </w:r>
      <w:r w:rsidRPr="009C2756">
        <w:rPr>
          <w:i/>
          <w:lang w:val="da-DK"/>
        </w:rPr>
        <w:t>Kristendom</w:t>
      </w:r>
      <w:r w:rsidRPr="009C2756">
        <w:rPr>
          <w:lang w:val="da-DK"/>
        </w:rPr>
        <w:t xml:space="preserve"> og </w:t>
      </w:r>
      <w:r w:rsidRPr="009C2756">
        <w:rPr>
          <w:i/>
          <w:lang w:val="da-DK"/>
        </w:rPr>
        <w:t>Ikke-kristne religioner og andre livsopfattelser</w:t>
      </w:r>
      <w:r w:rsidRPr="009C2756">
        <w:rPr>
          <w:lang w:val="da-DK"/>
        </w:rPr>
        <w:t xml:space="preserve">. </w:t>
      </w:r>
      <w:proofErr w:type="spellStart"/>
      <w:r>
        <w:t>Omsat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"Eleven </w:t>
      </w:r>
      <w:proofErr w:type="spellStart"/>
      <w:r>
        <w:t>kan</w:t>
      </w:r>
      <w:proofErr w:type="spellEnd"/>
      <w:r>
        <w:t>…":</w:t>
      </w:r>
    </w:p>
    <w:p w14:paraId="4A4E5126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b/>
          <w:lang w:val="da-DK"/>
        </w:rPr>
        <w:t>Eleven kan forholde sig til forskellige typer ondskab</w:t>
      </w:r>
      <w:r w:rsidRPr="009C2756">
        <w:rPr>
          <w:lang w:val="da-DK"/>
        </w:rPr>
        <w:t xml:space="preserve"> (naturlig, moralsk og banal) og </w:t>
      </w:r>
      <w:r w:rsidRPr="009C2756">
        <w:rPr>
          <w:b/>
          <w:lang w:val="da-DK"/>
        </w:rPr>
        <w:t>begrunde sine afgrænsninger</w:t>
      </w:r>
      <w:r w:rsidRPr="009C2756">
        <w:rPr>
          <w:lang w:val="da-DK"/>
        </w:rPr>
        <w:t>.</w:t>
      </w:r>
    </w:p>
    <w:p w14:paraId="398C0D53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b/>
          <w:lang w:val="da-DK"/>
        </w:rPr>
        <w:t>Eleven kan tolke, hvordan religiøse fortællinger og forklaringer tyder ondskabens og lidelsens problem</w:t>
      </w:r>
      <w:r w:rsidRPr="009C2756">
        <w:rPr>
          <w:lang w:val="da-DK"/>
        </w:rPr>
        <w:t xml:space="preserve"> (</w:t>
      </w:r>
      <w:proofErr w:type="spellStart"/>
      <w:r w:rsidRPr="009C2756">
        <w:rPr>
          <w:lang w:val="da-DK"/>
        </w:rPr>
        <w:t>teodicé</w:t>
      </w:r>
      <w:proofErr w:type="spellEnd"/>
      <w:r w:rsidRPr="009C2756">
        <w:rPr>
          <w:lang w:val="da-DK"/>
        </w:rPr>
        <w:t>-problemet, fri vilje, syndefald, Job, dualisme).</w:t>
      </w:r>
    </w:p>
    <w:p w14:paraId="4CE7FFEB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b/>
          <w:lang w:val="da-DK"/>
        </w:rPr>
        <w:t>Eleven kan diskutere nuanceret</w:t>
      </w:r>
      <w:r w:rsidRPr="009C2756">
        <w:rPr>
          <w:lang w:val="da-DK"/>
        </w:rPr>
        <w:t xml:space="preserve">, hvad der skal til, for at almindelige mennesker gør onde ting, og </w:t>
      </w:r>
      <w:r w:rsidRPr="009C2756">
        <w:rPr>
          <w:b/>
          <w:lang w:val="da-DK"/>
        </w:rPr>
        <w:t>reflektere over ansvar</w:t>
      </w:r>
      <w:r w:rsidRPr="009C2756">
        <w:rPr>
          <w:lang w:val="da-DK"/>
        </w:rPr>
        <w:t>.</w:t>
      </w:r>
    </w:p>
    <w:p w14:paraId="7B51C13F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b/>
          <w:lang w:val="da-DK"/>
        </w:rPr>
        <w:t>Eleven kan forholde sig til og sammenligne flere religioners svar på, hvorfor lidelse findes</w:t>
      </w:r>
      <w:r w:rsidRPr="009C2756">
        <w:rPr>
          <w:lang w:val="da-DK"/>
        </w:rPr>
        <w:t>, og koble den banale ondskab til konkrete historiske begivenheder (fx Holocaust).</w:t>
      </w:r>
    </w:p>
    <w:p w14:paraId="0A6F76CA" w14:textId="77777777" w:rsidR="000B08D0" w:rsidRPr="009C2756" w:rsidRDefault="000B08D0">
      <w:pPr>
        <w:pBdr>
          <w:bottom w:val="single" w:sz="6" w:space="1" w:color="BBBBBB"/>
        </w:pBdr>
        <w:rPr>
          <w:lang w:val="da-DK"/>
        </w:rPr>
      </w:pPr>
    </w:p>
    <w:p w14:paraId="712CE23F" w14:textId="77777777" w:rsidR="000B08D0" w:rsidRPr="009C2756" w:rsidRDefault="00000000">
      <w:pPr>
        <w:pStyle w:val="Overskrift2"/>
        <w:rPr>
          <w:lang w:val="da-DK"/>
        </w:rPr>
      </w:pPr>
      <w:r w:rsidRPr="009C2756">
        <w:rPr>
          <w:lang w:val="da-DK"/>
        </w:rPr>
        <w:t>Faglig baggrund (til læreren)</w:t>
      </w:r>
    </w:p>
    <w:p w14:paraId="61F073EF" w14:textId="77777777" w:rsidR="000B08D0" w:rsidRPr="009C2756" w:rsidRDefault="00000000">
      <w:pPr>
        <w:pStyle w:val="Overskrift3"/>
        <w:rPr>
          <w:lang w:val="da-DK"/>
        </w:rPr>
      </w:pPr>
      <w:r w:rsidRPr="009C2756">
        <w:rPr>
          <w:lang w:val="da-DK"/>
        </w:rPr>
        <w:t>Tre typer ondskab</w:t>
      </w:r>
    </w:p>
    <w:p w14:paraId="609C8B23" w14:textId="77777777" w:rsidR="000B08D0" w:rsidRPr="009C2756" w:rsidRDefault="00000000">
      <w:pPr>
        <w:rPr>
          <w:lang w:val="da-DK"/>
        </w:rPr>
      </w:pPr>
      <w:r w:rsidRPr="009C2756">
        <w:rPr>
          <w:lang w:val="da-DK"/>
        </w:rPr>
        <w:t>Filosofien skelner klassisk mellem to — og nyere tænkning føjer en tredje til, som er særligt relevant i en 8. klasse, der også har om 2. verdenskrig:</w:t>
      </w:r>
    </w:p>
    <w:p w14:paraId="7092AC75" w14:textId="77777777" w:rsidR="000B08D0" w:rsidRPr="009C2756" w:rsidRDefault="00000000">
      <w:pPr>
        <w:pStyle w:val="Opstilling-talellerbogst"/>
        <w:rPr>
          <w:lang w:val="da-DK"/>
        </w:rPr>
      </w:pPr>
      <w:r w:rsidRPr="009C2756">
        <w:rPr>
          <w:b/>
          <w:lang w:val="da-DK"/>
        </w:rPr>
        <w:t>Naturlig ondskab</w:t>
      </w:r>
      <w:r w:rsidRPr="009C2756">
        <w:rPr>
          <w:lang w:val="da-DK"/>
        </w:rPr>
        <w:t xml:space="preserve"> — lidelse, der </w:t>
      </w:r>
      <w:r w:rsidRPr="009C2756">
        <w:rPr>
          <w:b/>
          <w:lang w:val="da-DK"/>
        </w:rPr>
        <w:t>ikke</w:t>
      </w:r>
      <w:r w:rsidRPr="009C2756">
        <w:rPr>
          <w:lang w:val="da-DK"/>
        </w:rPr>
        <w:t xml:space="preserve"> skyldes menneskers vilje: jordskælv, sygdom, tørke, tsunamier. Ingen </w:t>
      </w:r>
      <w:r w:rsidRPr="009C2756">
        <w:rPr>
          <w:i/>
          <w:lang w:val="da-DK"/>
        </w:rPr>
        <w:t>vil</w:t>
      </w:r>
      <w:r w:rsidRPr="009C2756">
        <w:rPr>
          <w:lang w:val="da-DK"/>
        </w:rPr>
        <w:t xml:space="preserve"> det onde; det sker. (Nogle vil sige, at dette slet ikke er "ondskab", men "ulykke/lidelse" — det er en god diskussion i sig selv.)</w:t>
      </w:r>
    </w:p>
    <w:p w14:paraId="45EEF02D" w14:textId="77777777" w:rsidR="000B08D0" w:rsidRPr="009C2756" w:rsidRDefault="00000000">
      <w:pPr>
        <w:pStyle w:val="Opstilling-talellerbogst"/>
        <w:rPr>
          <w:lang w:val="da-DK"/>
        </w:rPr>
      </w:pPr>
      <w:r w:rsidRPr="009C2756">
        <w:rPr>
          <w:b/>
          <w:lang w:val="da-DK"/>
        </w:rPr>
        <w:t>Moralsk ondskab</w:t>
      </w:r>
      <w:r w:rsidRPr="009C2756">
        <w:rPr>
          <w:lang w:val="da-DK"/>
        </w:rPr>
        <w:t xml:space="preserve"> — lidelse, der skyldes </w:t>
      </w:r>
      <w:r w:rsidRPr="009C2756">
        <w:rPr>
          <w:b/>
          <w:lang w:val="da-DK"/>
        </w:rPr>
        <w:t>menneskers handlinger og valg</w:t>
      </w:r>
      <w:r w:rsidRPr="009C2756">
        <w:rPr>
          <w:lang w:val="da-DK"/>
        </w:rPr>
        <w:t xml:space="preserve">: vold, løgn, tyveri, mord, folkedrab. Her er der en, der </w:t>
      </w:r>
      <w:r w:rsidRPr="009C2756">
        <w:rPr>
          <w:i/>
          <w:lang w:val="da-DK"/>
        </w:rPr>
        <w:t>vil</w:t>
      </w:r>
      <w:r w:rsidRPr="009C2756">
        <w:rPr>
          <w:lang w:val="da-DK"/>
        </w:rPr>
        <w:t xml:space="preserve"> eller </w:t>
      </w:r>
      <w:r w:rsidRPr="009C2756">
        <w:rPr>
          <w:i/>
          <w:lang w:val="da-DK"/>
        </w:rPr>
        <w:t>vælger</w:t>
      </w:r>
      <w:r w:rsidRPr="009C2756">
        <w:rPr>
          <w:lang w:val="da-DK"/>
        </w:rPr>
        <w:t xml:space="preserve"> det onde.</w:t>
      </w:r>
    </w:p>
    <w:p w14:paraId="7A80C8EF" w14:textId="77777777" w:rsidR="000B08D0" w:rsidRPr="009C2756" w:rsidRDefault="00000000">
      <w:pPr>
        <w:pStyle w:val="Opstilling-talellerbogst"/>
        <w:rPr>
          <w:lang w:val="da-DK"/>
        </w:rPr>
      </w:pPr>
      <w:r w:rsidRPr="009C2756">
        <w:rPr>
          <w:b/>
          <w:lang w:val="da-DK"/>
        </w:rPr>
        <w:t>Den banale ondskab</w:t>
      </w:r>
      <w:r w:rsidRPr="009C2756">
        <w:rPr>
          <w:lang w:val="da-DK"/>
        </w:rPr>
        <w:t xml:space="preserve"> (Hannah Arendt, 1963) — ondskab udført af </w:t>
      </w:r>
      <w:r w:rsidRPr="009C2756">
        <w:rPr>
          <w:b/>
          <w:lang w:val="da-DK"/>
        </w:rPr>
        <w:t>helt almindelige mennesker</w:t>
      </w:r>
      <w:r w:rsidRPr="009C2756">
        <w:rPr>
          <w:lang w:val="da-DK"/>
        </w:rPr>
        <w:t xml:space="preserve">, der "bare følger ordrer", tilpasser sig og </w:t>
      </w:r>
      <w:r w:rsidRPr="009C2756">
        <w:rPr>
          <w:b/>
          <w:lang w:val="da-DK"/>
        </w:rPr>
        <w:t>holder op med at tænke selv</w:t>
      </w:r>
      <w:r w:rsidRPr="009C2756">
        <w:rPr>
          <w:lang w:val="da-DK"/>
        </w:rPr>
        <w:t xml:space="preserve">. Arendt brugte begrebet om nazisten Adolf </w:t>
      </w:r>
      <w:proofErr w:type="spellStart"/>
      <w:r w:rsidRPr="009C2756">
        <w:rPr>
          <w:lang w:val="da-DK"/>
        </w:rPr>
        <w:t>Eichmann</w:t>
      </w:r>
      <w:proofErr w:type="spellEnd"/>
      <w:r w:rsidRPr="009C2756">
        <w:rPr>
          <w:lang w:val="da-DK"/>
        </w:rPr>
        <w:t xml:space="preserve">, der organiserede deportationerne til udryddelseslejrene — ikke som et monster, men som en lydig embedsmand. Pointen: </w:t>
      </w:r>
      <w:r w:rsidRPr="009C2756">
        <w:rPr>
          <w:lang w:val="da-DK"/>
        </w:rPr>
        <w:lastRenderedPageBreak/>
        <w:t>ondskab kræver ikke uhyrer; den kan udføres af helt normale mennesker, der svigter deres egen dømmekraft.</w:t>
      </w:r>
    </w:p>
    <w:p w14:paraId="334D4D78" w14:textId="77777777" w:rsidR="000B08D0" w:rsidRPr="009C2756" w:rsidRDefault="00000000">
      <w:pPr>
        <w:pStyle w:val="Overskrift3"/>
        <w:rPr>
          <w:lang w:val="da-DK"/>
        </w:rPr>
      </w:pPr>
      <w:proofErr w:type="spellStart"/>
      <w:r w:rsidRPr="009C2756">
        <w:rPr>
          <w:lang w:val="da-DK"/>
        </w:rPr>
        <w:t>Teodicé</w:t>
      </w:r>
      <w:proofErr w:type="spellEnd"/>
      <w:r w:rsidRPr="009C2756">
        <w:rPr>
          <w:lang w:val="da-DK"/>
        </w:rPr>
        <w:t>-problemet — hvorfor findes ondskab, hvis Gud er god?</w:t>
      </w:r>
    </w:p>
    <w:p w14:paraId="37A1C691" w14:textId="77777777" w:rsidR="000B08D0" w:rsidRDefault="00000000">
      <w:r w:rsidRPr="009C2756">
        <w:rPr>
          <w:lang w:val="da-DK"/>
        </w:rPr>
        <w:t xml:space="preserve">Et klassisk religiøst problem: </w:t>
      </w:r>
      <w:r w:rsidRPr="009C2756">
        <w:rPr>
          <w:i/>
          <w:lang w:val="da-DK"/>
        </w:rPr>
        <w:t>Hvis Gud er almægtig (kan alt) og god (vil det gode), hvorfor findes ondskab så?</w:t>
      </w:r>
      <w:r w:rsidRPr="009C2756">
        <w:rPr>
          <w:lang w:val="da-DK"/>
        </w:rPr>
        <w:t xml:space="preserve"> </w:t>
      </w:r>
      <w:proofErr w:type="spellStart"/>
      <w:r>
        <w:t>Religionerne</w:t>
      </w:r>
      <w:proofErr w:type="spellEnd"/>
      <w:r>
        <w:t xml:space="preserve"> </w:t>
      </w:r>
      <w:proofErr w:type="spellStart"/>
      <w:r>
        <w:t>svarer</w:t>
      </w:r>
      <w:proofErr w:type="spellEnd"/>
      <w:r>
        <w:t xml:space="preserve"> </w:t>
      </w:r>
      <w:proofErr w:type="spellStart"/>
      <w:r>
        <w:t>forskelligt</w:t>
      </w:r>
      <w:proofErr w:type="spellEnd"/>
      <w:r>
        <w:t>:</w:t>
      </w:r>
    </w:p>
    <w:p w14:paraId="544B7793" w14:textId="77777777" w:rsidR="000B08D0" w:rsidRDefault="00000000">
      <w:pPr>
        <w:pStyle w:val="Opstilling-punkttegn"/>
      </w:pPr>
      <w:r w:rsidRPr="009C2756">
        <w:rPr>
          <w:b/>
          <w:lang w:val="da-DK"/>
        </w:rPr>
        <w:t>Den frie viljes forsvar (kristendom m.fl.):</w:t>
      </w:r>
      <w:r w:rsidRPr="009C2756">
        <w:rPr>
          <w:lang w:val="da-DK"/>
        </w:rPr>
        <w:t xml:space="preserve"> Gud gav mennesket fri vilje. Uden friheden til at vælge det onde ville der heller ikke være ægte kærlighed eller godhed. </w:t>
      </w:r>
      <w:proofErr w:type="spellStart"/>
      <w:r>
        <w:t>Ondskab</w:t>
      </w:r>
      <w:proofErr w:type="spellEnd"/>
      <w:r>
        <w:t xml:space="preserve"> er </w:t>
      </w:r>
      <w:proofErr w:type="spellStart"/>
      <w:r>
        <w:t>prisen</w:t>
      </w:r>
      <w:proofErr w:type="spellEnd"/>
      <w:r>
        <w:t xml:space="preserve"> for friheden.</w:t>
      </w:r>
    </w:p>
    <w:p w14:paraId="6E372681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b/>
          <w:lang w:val="da-DK"/>
        </w:rPr>
        <w:t>Syndefaldet (kristendom):</w:t>
      </w:r>
      <w:r w:rsidRPr="009C2756">
        <w:rPr>
          <w:lang w:val="da-DK"/>
        </w:rPr>
        <w:t xml:space="preserve"> Ondskaben kom ind i verden, da mennesket vendte sig fra Gud (Adam og Eva). Mennesket er ikke født ondt, men har en tilbøjelighed til synd.</w:t>
      </w:r>
    </w:p>
    <w:p w14:paraId="54CD167A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b/>
          <w:lang w:val="da-DK"/>
        </w:rPr>
        <w:t>Prøvelse:</w:t>
      </w:r>
      <w:r w:rsidRPr="009C2756">
        <w:rPr>
          <w:lang w:val="da-DK"/>
        </w:rPr>
        <w:t xml:space="preserve"> Lidelse kan ses som en prøve eller en vej til at vokse (findes i flere religioner).</w:t>
      </w:r>
    </w:p>
    <w:p w14:paraId="5AE42AA6" w14:textId="77777777" w:rsidR="000B08D0" w:rsidRDefault="00000000">
      <w:pPr>
        <w:pStyle w:val="Opstilling-punkttegn"/>
      </w:pPr>
      <w:r w:rsidRPr="009C2756">
        <w:rPr>
          <w:b/>
          <w:lang w:val="da-DK"/>
        </w:rPr>
        <w:t xml:space="preserve">Dualisme (fx </w:t>
      </w:r>
      <w:proofErr w:type="spellStart"/>
      <w:r w:rsidRPr="009C2756">
        <w:rPr>
          <w:b/>
          <w:lang w:val="da-DK"/>
        </w:rPr>
        <w:t>zoroastrismen</w:t>
      </w:r>
      <w:proofErr w:type="spellEnd"/>
      <w:r w:rsidRPr="009C2756">
        <w:rPr>
          <w:b/>
          <w:lang w:val="da-DK"/>
        </w:rPr>
        <w:t xml:space="preserve">, </w:t>
      </w:r>
      <w:proofErr w:type="spellStart"/>
      <w:r w:rsidRPr="009C2756">
        <w:rPr>
          <w:b/>
          <w:lang w:val="da-DK"/>
        </w:rPr>
        <w:t>Zarathustra</w:t>
      </w:r>
      <w:proofErr w:type="spellEnd"/>
      <w:r w:rsidRPr="009C2756">
        <w:rPr>
          <w:b/>
          <w:lang w:val="da-DK"/>
        </w:rPr>
        <w:t>):</w:t>
      </w:r>
      <w:r w:rsidRPr="009C2756">
        <w:rPr>
          <w:lang w:val="da-DK"/>
        </w:rPr>
        <w:t xml:space="preserve"> Verden er en kamp mellem en god og en ond magt. </w:t>
      </w:r>
      <w:proofErr w:type="spellStart"/>
      <w:r>
        <w:t>Ondskaben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sin </w:t>
      </w:r>
      <w:proofErr w:type="spellStart"/>
      <w:r>
        <w:t>egen</w:t>
      </w:r>
      <w:proofErr w:type="spellEnd"/>
      <w:r>
        <w:t xml:space="preserve"> kilde.</w:t>
      </w:r>
    </w:p>
    <w:p w14:paraId="7E450475" w14:textId="77777777" w:rsidR="000B08D0" w:rsidRPr="009C2756" w:rsidRDefault="00000000">
      <w:pPr>
        <w:rPr>
          <w:lang w:val="da-DK"/>
        </w:rPr>
      </w:pPr>
      <w:r w:rsidRPr="009C2756">
        <w:rPr>
          <w:lang w:val="da-DK"/>
        </w:rPr>
        <w:t>Der er ikke ét "rigtigt" svar — pointen er, at eleverne møder flere forklaringer og kan forholde sig til dem.</w:t>
      </w:r>
    </w:p>
    <w:p w14:paraId="38C8FAC2" w14:textId="77777777" w:rsidR="000B08D0" w:rsidRPr="009C2756" w:rsidRDefault="000B08D0">
      <w:pPr>
        <w:pBdr>
          <w:bottom w:val="single" w:sz="6" w:space="1" w:color="BBBBBB"/>
        </w:pBdr>
        <w:rPr>
          <w:lang w:val="da-DK"/>
        </w:rPr>
      </w:pPr>
    </w:p>
    <w:p w14:paraId="1148C0DE" w14:textId="77777777" w:rsidR="000B08D0" w:rsidRPr="009C2756" w:rsidRDefault="00000000">
      <w:pPr>
        <w:pStyle w:val="Overskrift2"/>
        <w:rPr>
          <w:lang w:val="da-DK"/>
        </w:rPr>
      </w:pPr>
      <w:r w:rsidRPr="009C2756">
        <w:rPr>
          <w:lang w:val="da-DK"/>
        </w:rPr>
        <w:t>Lektion 1 — Hvad er ondskab? (klassificering)</w:t>
      </w:r>
    </w:p>
    <w:p w14:paraId="2F1BB6B4" w14:textId="77777777" w:rsidR="000B08D0" w:rsidRPr="009C2756" w:rsidRDefault="00000000">
      <w:pPr>
        <w:rPr>
          <w:lang w:val="da-DK"/>
        </w:rPr>
      </w:pPr>
      <w:r w:rsidRPr="009C2756">
        <w:rPr>
          <w:b/>
          <w:lang w:val="da-DK"/>
        </w:rPr>
        <w:t>Mål:</w:t>
      </w:r>
      <w:r w:rsidRPr="009C2756">
        <w:rPr>
          <w:lang w:val="da-DK"/>
        </w:rPr>
        <w:t xml:space="preserve"> Eleverne kan skelne mellem naturlig, moralsk og banal ondskab.</w:t>
      </w:r>
    </w:p>
    <w:p w14:paraId="553CD7C1" w14:textId="77777777" w:rsidR="000B08D0" w:rsidRDefault="00000000">
      <w:pPr>
        <w:pStyle w:val="Opstilling-talellerbogst"/>
      </w:pPr>
      <w:r w:rsidRPr="009C2756">
        <w:rPr>
          <w:b/>
          <w:lang w:val="da-DK"/>
        </w:rPr>
        <w:t>Igangsætter (5 min):</w:t>
      </w:r>
      <w:r w:rsidRPr="009C2756">
        <w:rPr>
          <w:lang w:val="da-DK"/>
        </w:rPr>
        <w:t xml:space="preserve"> Skriv "ONDSKAB" på tavlen. Eleverne siger på skift ét ord eller ét eksempel, de forbinder med ondskab. </w:t>
      </w:r>
      <w:proofErr w:type="spellStart"/>
      <w:r>
        <w:t>Saml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tavlen</w:t>
      </w:r>
      <w:proofErr w:type="spellEnd"/>
      <w:r>
        <w:t>.</w:t>
      </w:r>
    </w:p>
    <w:p w14:paraId="1A2DE214" w14:textId="77777777" w:rsidR="000B08D0" w:rsidRDefault="00000000">
      <w:pPr>
        <w:pStyle w:val="Opstilling-talellerbogst"/>
      </w:pPr>
      <w:r w:rsidRPr="009C2756">
        <w:rPr>
          <w:b/>
          <w:lang w:val="da-DK"/>
        </w:rPr>
        <w:t>Oplæg (10 min):</w:t>
      </w:r>
      <w:r w:rsidRPr="009C2756">
        <w:rPr>
          <w:lang w:val="da-DK"/>
        </w:rPr>
        <w:t xml:space="preserve"> Gennemgå de tre typer ondskab (se faglig baggrund). </w:t>
      </w:r>
      <w:r>
        <w:t xml:space="preserve">Brug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eksempler</w:t>
      </w:r>
      <w:proofErr w:type="spellEnd"/>
      <w:r>
        <w:t>.</w:t>
      </w:r>
    </w:p>
    <w:p w14:paraId="6D46E05F" w14:textId="77777777" w:rsidR="000B08D0" w:rsidRPr="009C2756" w:rsidRDefault="00000000">
      <w:pPr>
        <w:pStyle w:val="Opstilling-talellerbogst"/>
        <w:rPr>
          <w:lang w:val="da-DK"/>
        </w:rPr>
      </w:pPr>
      <w:r w:rsidRPr="009C2756">
        <w:rPr>
          <w:b/>
          <w:lang w:val="da-DK"/>
        </w:rPr>
        <w:t>Sorteringsøvelse (15 min):</w:t>
      </w:r>
      <w:r w:rsidRPr="009C2756">
        <w:rPr>
          <w:lang w:val="da-DK"/>
        </w:rPr>
        <w:t xml:space="preserve"> Giv grupperne en stak eksempler (se forslag nedenfor — skriv dem på sedler, eller vis dem på tavlen). Grupperne sorterer hvert eksempel i </w:t>
      </w:r>
      <w:r w:rsidRPr="009C2756">
        <w:rPr>
          <w:b/>
          <w:lang w:val="da-DK"/>
        </w:rPr>
        <w:t>naturlig / moralsk / banal</w:t>
      </w:r>
      <w:r w:rsidRPr="009C2756">
        <w:rPr>
          <w:lang w:val="da-DK"/>
        </w:rPr>
        <w:t xml:space="preserve"> — og skal </w:t>
      </w:r>
      <w:r w:rsidRPr="009C2756">
        <w:rPr>
          <w:b/>
          <w:lang w:val="da-DK"/>
        </w:rPr>
        <w:t>begrunde</w:t>
      </w:r>
      <w:r w:rsidRPr="009C2756">
        <w:rPr>
          <w:lang w:val="da-DK"/>
        </w:rPr>
        <w:t xml:space="preserve"> deres valg. Mange eksempler er svære at placere entydigt; det er meningen.</w:t>
      </w:r>
    </w:p>
    <w:p w14:paraId="531A84D0" w14:textId="77777777" w:rsidR="000B08D0" w:rsidRPr="009C2756" w:rsidRDefault="00000000">
      <w:pPr>
        <w:pStyle w:val="Opstilling-talellerbogst"/>
        <w:rPr>
          <w:lang w:val="da-DK"/>
        </w:rPr>
      </w:pPr>
      <w:r w:rsidRPr="009C2756">
        <w:rPr>
          <w:i/>
          <w:lang w:val="da-DK"/>
        </w:rPr>
        <w:t>Eksempler:</w:t>
      </w:r>
      <w:r w:rsidRPr="009C2756">
        <w:rPr>
          <w:lang w:val="da-DK"/>
        </w:rPr>
        <w:t xml:space="preserve"> et jordskælv dræber tusinder · en mobber driller en klassekammerat · en soldat skyder fanger, fordi han får ordre til det · en pandemi · en chef snyder med regnskabet · en vagt i en lejr "passer bare sit arbejde" · en bilist kører for stærkt og påkører nogen · en orkan ødelægger en by.</w:t>
      </w:r>
    </w:p>
    <w:p w14:paraId="3B65F368" w14:textId="77777777" w:rsidR="000B08D0" w:rsidRDefault="00000000">
      <w:pPr>
        <w:pStyle w:val="Opstilling-talellerbogst"/>
      </w:pPr>
      <w:r w:rsidRPr="009C2756">
        <w:rPr>
          <w:b/>
          <w:lang w:val="da-DK"/>
        </w:rPr>
        <w:t>Opsamling (10 min):</w:t>
      </w:r>
      <w:r w:rsidRPr="009C2756">
        <w:rPr>
          <w:lang w:val="da-DK"/>
        </w:rPr>
        <w:t xml:space="preserve"> Hvilke var svære at placere? Er naturkatastrofer "ondskab" — eller bare ulykker? </w:t>
      </w:r>
      <w:proofErr w:type="spellStart"/>
      <w:r>
        <w:t>Hvad</w:t>
      </w:r>
      <w:proofErr w:type="spellEnd"/>
      <w:r>
        <w:t xml:space="preserve"> </w:t>
      </w:r>
      <w:proofErr w:type="spellStart"/>
      <w:r>
        <w:t>kræver</w:t>
      </w:r>
      <w:proofErr w:type="spellEnd"/>
      <w:r>
        <w:t xml:space="preserve"> det at kalde noget </w:t>
      </w:r>
      <w:r>
        <w:rPr>
          <w:i/>
        </w:rPr>
        <w:t>ondt</w:t>
      </w:r>
      <w:r>
        <w:t>?</w:t>
      </w:r>
    </w:p>
    <w:p w14:paraId="5137C06F" w14:textId="77777777" w:rsidR="000B08D0" w:rsidRPr="009C2756" w:rsidRDefault="00000000">
      <w:pPr>
        <w:pStyle w:val="Overskrift2"/>
        <w:rPr>
          <w:lang w:val="da-DK"/>
        </w:rPr>
      </w:pPr>
      <w:r w:rsidRPr="009C2756">
        <w:rPr>
          <w:lang w:val="da-DK"/>
        </w:rPr>
        <w:t>Lektion 2 — Religion, ondskab og den banale ondskab</w:t>
      </w:r>
    </w:p>
    <w:p w14:paraId="62DE527D" w14:textId="77777777" w:rsidR="000B08D0" w:rsidRPr="009C2756" w:rsidRDefault="00000000">
      <w:pPr>
        <w:rPr>
          <w:lang w:val="da-DK"/>
        </w:rPr>
      </w:pPr>
      <w:r w:rsidRPr="009C2756">
        <w:rPr>
          <w:b/>
          <w:lang w:val="da-DK"/>
        </w:rPr>
        <w:t>Mål:</w:t>
      </w:r>
      <w:r w:rsidRPr="009C2756">
        <w:rPr>
          <w:lang w:val="da-DK"/>
        </w:rPr>
        <w:t xml:space="preserve"> Eleverne kan redegøre for religiøse forklaringer på ondskab og koble den banale ondskab til historien.</w:t>
      </w:r>
    </w:p>
    <w:p w14:paraId="060F8265" w14:textId="77777777" w:rsidR="000B08D0" w:rsidRPr="009C2756" w:rsidRDefault="00000000">
      <w:pPr>
        <w:pStyle w:val="Opstilling-talellerbogst"/>
        <w:rPr>
          <w:lang w:val="da-DK"/>
        </w:rPr>
      </w:pPr>
      <w:proofErr w:type="spellStart"/>
      <w:r w:rsidRPr="009C2756">
        <w:rPr>
          <w:b/>
          <w:lang w:val="da-DK"/>
        </w:rPr>
        <w:lastRenderedPageBreak/>
        <w:t>Teodicé</w:t>
      </w:r>
      <w:proofErr w:type="spellEnd"/>
      <w:r w:rsidRPr="009C2756">
        <w:rPr>
          <w:b/>
          <w:lang w:val="da-DK"/>
        </w:rPr>
        <w:t>-problemet (15 min):</w:t>
      </w:r>
      <w:r w:rsidRPr="009C2756">
        <w:rPr>
          <w:lang w:val="da-DK"/>
        </w:rPr>
        <w:t xml:space="preserve"> Præsentér spørgsmålet: </w:t>
      </w:r>
      <w:r w:rsidRPr="009C2756">
        <w:rPr>
          <w:i/>
          <w:lang w:val="da-DK"/>
        </w:rPr>
        <w:t>Hvis Gud er god og almægtig, hvorfor findes ondskab?</w:t>
      </w:r>
      <w:r w:rsidRPr="009C2756">
        <w:rPr>
          <w:lang w:val="da-DK"/>
        </w:rPr>
        <w:t xml:space="preserve"> Gennemgå svarene (fri vilje, syndefald, prøvelse, dualisme). Kort par-snak: Hvilket svar giver mest mening for jer — og hvorfor?</w:t>
      </w:r>
    </w:p>
    <w:p w14:paraId="1C0A0F45" w14:textId="77777777" w:rsidR="000B08D0" w:rsidRPr="009C2756" w:rsidRDefault="00000000">
      <w:pPr>
        <w:pStyle w:val="Opstilling-talellerbogst"/>
        <w:rPr>
          <w:lang w:val="da-DK"/>
        </w:rPr>
      </w:pPr>
      <w:r w:rsidRPr="009C2756">
        <w:rPr>
          <w:b/>
          <w:lang w:val="da-DK"/>
        </w:rPr>
        <w:t>Den banale ondskab (20 min):</w:t>
      </w:r>
      <w:r w:rsidRPr="009C2756">
        <w:rPr>
          <w:lang w:val="da-DK"/>
        </w:rPr>
        <w:t xml:space="preserve"> Fortæl om Hannah Arendt og </w:t>
      </w:r>
      <w:proofErr w:type="spellStart"/>
      <w:r w:rsidRPr="009C2756">
        <w:rPr>
          <w:lang w:val="da-DK"/>
        </w:rPr>
        <w:t>Eichmann</w:t>
      </w:r>
      <w:proofErr w:type="spellEnd"/>
      <w:r w:rsidRPr="009C2756">
        <w:rPr>
          <w:lang w:val="da-DK"/>
        </w:rPr>
        <w:t xml:space="preserve"> (kobling til jeres</w:t>
      </w:r>
    </w:p>
    <w:p w14:paraId="48F894D8" w14:textId="77777777" w:rsidR="000B08D0" w:rsidRPr="009C2756" w:rsidRDefault="00000000">
      <w:pPr>
        <w:pStyle w:val="Opstilling-talellerbogst"/>
        <w:rPr>
          <w:lang w:val="da-DK"/>
        </w:rPr>
      </w:pPr>
      <w:r w:rsidRPr="009C2756">
        <w:rPr>
          <w:lang w:val="da-DK"/>
        </w:rPr>
        <w:t xml:space="preserve">verdenskrigs-forløb). Diskutér: Kan helt almindelige mennesker komme til at gøre forfærdelige ting? Hvad skal der til? (lydighed, gruppepres, at holde op med at tænke selv). Brug evt. Karakter-kamp-kortene Hitler, </w:t>
      </w:r>
      <w:proofErr w:type="spellStart"/>
      <w:r w:rsidRPr="009C2756">
        <w:rPr>
          <w:lang w:val="da-DK"/>
        </w:rPr>
        <w:t>Eichmann</w:t>
      </w:r>
      <w:proofErr w:type="spellEnd"/>
      <w:r w:rsidRPr="009C2756">
        <w:rPr>
          <w:lang w:val="da-DK"/>
        </w:rPr>
        <w:t>-tiden, Anne Frank til at gøre det konkret.</w:t>
      </w:r>
    </w:p>
    <w:p w14:paraId="037306F4" w14:textId="77777777" w:rsidR="000B08D0" w:rsidRDefault="00000000">
      <w:pPr>
        <w:pStyle w:val="Opstilling-talellerbogst"/>
      </w:pPr>
      <w:r w:rsidRPr="009C2756">
        <w:rPr>
          <w:b/>
          <w:lang w:val="da-DK"/>
        </w:rPr>
        <w:t>Opsamling (10 min):</w:t>
      </w:r>
      <w:r w:rsidRPr="009C2756">
        <w:rPr>
          <w:lang w:val="da-DK"/>
        </w:rPr>
        <w:t xml:space="preserve"> Hvad er forskellen på den, der </w:t>
      </w:r>
      <w:r w:rsidRPr="009C2756">
        <w:rPr>
          <w:i/>
          <w:lang w:val="da-DK"/>
        </w:rPr>
        <w:t>vil</w:t>
      </w:r>
      <w:r w:rsidRPr="009C2756">
        <w:rPr>
          <w:lang w:val="da-DK"/>
        </w:rPr>
        <w:t xml:space="preserve"> det onde, og den, der </w:t>
      </w:r>
      <w:r w:rsidRPr="009C2756">
        <w:rPr>
          <w:i/>
          <w:lang w:val="da-DK"/>
        </w:rPr>
        <w:t>bare følger med</w:t>
      </w:r>
      <w:r w:rsidRPr="009C2756">
        <w:rPr>
          <w:lang w:val="da-DK"/>
        </w:rPr>
        <w:t xml:space="preserve">? </w:t>
      </w:r>
      <w:r>
        <w:t xml:space="preserve">Er den </w:t>
      </w:r>
      <w:proofErr w:type="spellStart"/>
      <w:r>
        <w:t>sidste</w:t>
      </w:r>
      <w:proofErr w:type="spellEnd"/>
      <w:r>
        <w:t xml:space="preserve"> </w:t>
      </w:r>
      <w:proofErr w:type="spellStart"/>
      <w:r>
        <w:t>mindre</w:t>
      </w:r>
      <w:proofErr w:type="spellEnd"/>
      <w:r>
        <w:t xml:space="preserve"> ansvarlig?</w:t>
      </w:r>
    </w:p>
    <w:p w14:paraId="6EDE6201" w14:textId="77777777" w:rsidR="000B08D0" w:rsidRDefault="00000000">
      <w:pPr>
        <w:pStyle w:val="Overskrift2"/>
      </w:pPr>
      <w:r>
        <w:t>Lektion 3 (valgfri) — Etik og diskussion</w:t>
      </w:r>
    </w:p>
    <w:p w14:paraId="6462B660" w14:textId="77777777" w:rsidR="000B08D0" w:rsidRPr="009C2756" w:rsidRDefault="00000000">
      <w:pPr>
        <w:rPr>
          <w:lang w:val="da-DK"/>
        </w:rPr>
      </w:pPr>
      <w:r w:rsidRPr="009C2756">
        <w:rPr>
          <w:b/>
          <w:lang w:val="da-DK"/>
        </w:rPr>
        <w:t>Mål:</w:t>
      </w:r>
      <w:r w:rsidRPr="009C2756">
        <w:rPr>
          <w:lang w:val="da-DK"/>
        </w:rPr>
        <w:t xml:space="preserve"> Eleverne kan tage stilling og begrunde sig fagligt.</w:t>
      </w:r>
    </w:p>
    <w:p w14:paraId="39FB5E03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lang w:val="da-DK"/>
        </w:rPr>
        <w:t xml:space="preserve">Kør gruppeopgaven </w:t>
      </w:r>
      <w:r w:rsidRPr="009C2756">
        <w:rPr>
          <w:b/>
          <w:lang w:val="da-DK"/>
        </w:rPr>
        <w:t>Etiske dilemmaer</w:t>
      </w:r>
      <w:r w:rsidRPr="009C2756">
        <w:rPr>
          <w:lang w:val="da-DK"/>
        </w:rPr>
        <w:t xml:space="preserve"> (se det selvstændige ark): eleverne drøfter klassiske dilemmaer ud fra forskellige etiske teorier. Det er en naturlig forlængelse: fra </w:t>
      </w:r>
      <w:r w:rsidRPr="009C2756">
        <w:rPr>
          <w:i/>
          <w:lang w:val="da-DK"/>
        </w:rPr>
        <w:t>hvad er ondskab?</w:t>
      </w:r>
      <w:r w:rsidRPr="009C2756">
        <w:rPr>
          <w:lang w:val="da-DK"/>
        </w:rPr>
        <w:t xml:space="preserve"> til </w:t>
      </w:r>
      <w:r w:rsidRPr="009C2756">
        <w:rPr>
          <w:i/>
          <w:lang w:val="da-DK"/>
        </w:rPr>
        <w:t>hvordan handler man rigtigt?</w:t>
      </w:r>
    </w:p>
    <w:p w14:paraId="7B526A75" w14:textId="77777777" w:rsidR="000B08D0" w:rsidRDefault="00000000">
      <w:pPr>
        <w:pStyle w:val="Opstilling-punkttegn"/>
      </w:pPr>
      <w:r w:rsidRPr="009C2756">
        <w:rPr>
          <w:b/>
          <w:lang w:val="da-DK"/>
        </w:rPr>
        <w:t>Eller</w:t>
      </w:r>
      <w:r w:rsidRPr="009C2756">
        <w:rPr>
          <w:lang w:val="da-DK"/>
        </w:rPr>
        <w:t xml:space="preserve"> lav et lille produkt: hver gruppe laver et kort oplæg (2-3 min) om ét spørgsmål, fx "Er mennesket født ondt eller godt?" eller "Findes der undskyldninger for at gøre noget ondt?". </w:t>
      </w:r>
      <w:r>
        <w:t xml:space="preserve">God </w:t>
      </w:r>
      <w:proofErr w:type="spellStart"/>
      <w:r>
        <w:t>mundtlig</w:t>
      </w:r>
      <w:proofErr w:type="spellEnd"/>
      <w:r>
        <w:t xml:space="preserve"> </w:t>
      </w:r>
      <w:proofErr w:type="spellStart"/>
      <w:r>
        <w:t>eksamenstræning</w:t>
      </w:r>
      <w:proofErr w:type="spellEnd"/>
      <w:r>
        <w:t>.</w:t>
      </w:r>
    </w:p>
    <w:p w14:paraId="23CB14C0" w14:textId="77777777" w:rsidR="000B08D0" w:rsidRDefault="000B08D0">
      <w:pPr>
        <w:pBdr>
          <w:bottom w:val="single" w:sz="6" w:space="1" w:color="BBBBBB"/>
        </w:pBdr>
      </w:pPr>
    </w:p>
    <w:p w14:paraId="40E7C22C" w14:textId="77777777" w:rsidR="000B08D0" w:rsidRPr="009C2756" w:rsidRDefault="00000000">
      <w:pPr>
        <w:pStyle w:val="Overskrift2"/>
        <w:rPr>
          <w:lang w:val="da-DK"/>
        </w:rPr>
      </w:pPr>
      <w:r w:rsidRPr="009C2756">
        <w:rPr>
          <w:lang w:val="da-DK"/>
        </w:rPr>
        <w:t>Hjørneøvelse (kan bruges i alle lektioner)</w:t>
      </w:r>
    </w:p>
    <w:p w14:paraId="1610E336" w14:textId="77777777" w:rsidR="000B08D0" w:rsidRDefault="00000000">
      <w:r w:rsidRPr="009C2756">
        <w:rPr>
          <w:lang w:val="da-DK"/>
        </w:rPr>
        <w:t xml:space="preserve">Læreren læser et udsagn op; eleverne går hen i det hjørne, der passer: </w:t>
      </w:r>
      <w:r w:rsidRPr="009C2756">
        <w:rPr>
          <w:b/>
          <w:lang w:val="da-DK"/>
        </w:rPr>
        <w:t>Helt enig · Lidt enig · Lidt uenig · Helt uenig</w:t>
      </w:r>
      <w:r w:rsidRPr="009C2756">
        <w:rPr>
          <w:lang w:val="da-DK"/>
        </w:rPr>
        <w:t xml:space="preserve">. </w:t>
      </w:r>
      <w:proofErr w:type="spellStart"/>
      <w:r>
        <w:t>Bagefter</w:t>
      </w:r>
      <w:proofErr w:type="spellEnd"/>
      <w:r>
        <w:t xml:space="preserve"> </w:t>
      </w:r>
      <w:proofErr w:type="spellStart"/>
      <w:r>
        <w:t>begrunder</w:t>
      </w:r>
      <w:proofErr w:type="spellEnd"/>
      <w:r>
        <w:t xml:space="preserve"> </w:t>
      </w:r>
      <w:proofErr w:type="spellStart"/>
      <w:r>
        <w:t>nogle</w:t>
      </w:r>
      <w:proofErr w:type="spellEnd"/>
      <w:r>
        <w:t xml:space="preserve"> </w:t>
      </w:r>
      <w:proofErr w:type="spellStart"/>
      <w:r>
        <w:t>deres</w:t>
      </w:r>
      <w:proofErr w:type="spellEnd"/>
      <w:r>
        <w:t xml:space="preserve"> valg.</w:t>
      </w:r>
    </w:p>
    <w:p w14:paraId="20E93E33" w14:textId="77777777" w:rsidR="000B08D0" w:rsidRDefault="00000000">
      <w:pPr>
        <w:pStyle w:val="Opstilling-punkttegn"/>
      </w:pPr>
      <w:r>
        <w:t>"Mennesket er født godt."</w:t>
      </w:r>
    </w:p>
    <w:p w14:paraId="2F03EB1E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lang w:val="da-DK"/>
        </w:rPr>
        <w:t>"Man kan undskylde at gøre noget ondt, hvis man bliver tvunget til det."</w:t>
      </w:r>
    </w:p>
    <w:p w14:paraId="445FA767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lang w:val="da-DK"/>
        </w:rPr>
        <w:t>"En naturkatastrofe er ikke ondskab — kun mennesker kan være onde."</w:t>
      </w:r>
    </w:p>
    <w:p w14:paraId="24A5FB87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lang w:val="da-DK"/>
        </w:rPr>
        <w:t>"Hvis man bare følger ordrer, er man ikke selv ansvarlig."</w:t>
      </w:r>
    </w:p>
    <w:p w14:paraId="0EAF2D1B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lang w:val="da-DK"/>
        </w:rPr>
        <w:t>"Der findes mennesker, der er gennemført onde."</w:t>
      </w:r>
    </w:p>
    <w:p w14:paraId="71622E16" w14:textId="77777777" w:rsidR="000B08D0" w:rsidRPr="009C2756" w:rsidRDefault="000B08D0">
      <w:pPr>
        <w:pBdr>
          <w:bottom w:val="single" w:sz="6" w:space="1" w:color="BBBBBB"/>
        </w:pBdr>
        <w:rPr>
          <w:lang w:val="da-DK"/>
        </w:rPr>
      </w:pPr>
    </w:p>
    <w:p w14:paraId="5E8EF48E" w14:textId="77777777" w:rsidR="000B08D0" w:rsidRDefault="00000000">
      <w:pPr>
        <w:pStyle w:val="Overskrift2"/>
      </w:pPr>
      <w:proofErr w:type="spellStart"/>
      <w:r>
        <w:t>Forberedelse</w:t>
      </w:r>
      <w:proofErr w:type="spellEnd"/>
      <w:r>
        <w:t xml:space="preserve"> og </w:t>
      </w:r>
      <w:proofErr w:type="spellStart"/>
      <w:r>
        <w:t>differentiering</w:t>
      </w:r>
      <w:proofErr w:type="spellEnd"/>
    </w:p>
    <w:p w14:paraId="2D48E173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b/>
          <w:lang w:val="da-DK"/>
        </w:rPr>
        <w:t>Forberedelse:</w:t>
      </w:r>
      <w:r w:rsidRPr="009C2756">
        <w:rPr>
          <w:lang w:val="da-DK"/>
        </w:rPr>
        <w:t xml:space="preserve"> Skriv evt. sorteringseksemplerne på sedler. Hav et kort overblik over Arendt/</w:t>
      </w:r>
      <w:proofErr w:type="spellStart"/>
      <w:r w:rsidRPr="009C2756">
        <w:rPr>
          <w:lang w:val="da-DK"/>
        </w:rPr>
        <w:t>Eichmann</w:t>
      </w:r>
      <w:proofErr w:type="spellEnd"/>
      <w:r w:rsidRPr="009C2756">
        <w:rPr>
          <w:lang w:val="da-DK"/>
        </w:rPr>
        <w:t xml:space="preserve"> klar (kobler til historie).</w:t>
      </w:r>
    </w:p>
    <w:p w14:paraId="5FFDC7E6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b/>
          <w:lang w:val="da-DK"/>
        </w:rPr>
        <w:t>Støtte:</w:t>
      </w:r>
      <w:r w:rsidRPr="009C2756">
        <w:rPr>
          <w:lang w:val="da-DK"/>
        </w:rPr>
        <w:t xml:space="preserve"> Arbejd kun med naturlig vs. moralsk ondskab; brug billedstøtte og færre eksempler.</w:t>
      </w:r>
    </w:p>
    <w:p w14:paraId="25EABB91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b/>
          <w:lang w:val="da-DK"/>
        </w:rPr>
        <w:t>Udfordring:</w:t>
      </w:r>
      <w:r w:rsidRPr="009C2756">
        <w:rPr>
          <w:lang w:val="da-DK"/>
        </w:rPr>
        <w:t xml:space="preserve"> Inddrag metafysisk ondskab, </w:t>
      </w:r>
      <w:proofErr w:type="spellStart"/>
      <w:r w:rsidRPr="009C2756">
        <w:rPr>
          <w:lang w:val="da-DK"/>
        </w:rPr>
        <w:t>teodicé</w:t>
      </w:r>
      <w:proofErr w:type="spellEnd"/>
      <w:r w:rsidRPr="009C2756">
        <w:rPr>
          <w:lang w:val="da-DK"/>
        </w:rPr>
        <w:t>-svarene i dybden, eller lad eleverne sammenligne to religioners syn på ondskab.</w:t>
      </w:r>
    </w:p>
    <w:p w14:paraId="392A6A90" w14:textId="77777777" w:rsidR="000B08D0" w:rsidRPr="009C2756" w:rsidRDefault="00000000">
      <w:pPr>
        <w:pStyle w:val="Opstilling-punkttegn"/>
        <w:rPr>
          <w:lang w:val="da-DK"/>
        </w:rPr>
      </w:pPr>
      <w:r w:rsidRPr="009C2756">
        <w:rPr>
          <w:b/>
          <w:lang w:val="da-DK"/>
        </w:rPr>
        <w:t>Tværfagligt:</w:t>
      </w:r>
      <w:r w:rsidRPr="009C2756">
        <w:rPr>
          <w:lang w:val="da-DK"/>
        </w:rPr>
        <w:t xml:space="preserve"> Koblingen til </w:t>
      </w:r>
      <w:r w:rsidRPr="009C2756">
        <w:rPr>
          <w:b/>
          <w:lang w:val="da-DK"/>
        </w:rPr>
        <w:t>historie</w:t>
      </w:r>
      <w:r w:rsidRPr="009C2756">
        <w:rPr>
          <w:lang w:val="da-DK"/>
        </w:rPr>
        <w:t xml:space="preserve"> (Holocaust, den banale ondskab) og til gruppeopgaven </w:t>
      </w:r>
      <w:r w:rsidRPr="009C2756">
        <w:rPr>
          <w:b/>
          <w:lang w:val="da-DK"/>
        </w:rPr>
        <w:t>Etiske dilemmaer</w:t>
      </w:r>
      <w:r w:rsidRPr="009C2756">
        <w:rPr>
          <w:lang w:val="da-DK"/>
        </w:rPr>
        <w:t xml:space="preserve"> (etik) gør forløbet til en rød tråd i ugen.</w:t>
      </w:r>
    </w:p>
    <w:p w14:paraId="2B46FBB1" w14:textId="77777777" w:rsidR="000B08D0" w:rsidRDefault="00000000">
      <w:r w:rsidRPr="009C2756">
        <w:rPr>
          <w:i/>
          <w:lang w:val="da-DK"/>
        </w:rPr>
        <w:lastRenderedPageBreak/>
        <w:t xml:space="preserve">Forløbet er et oplæg — ret frit til. </w:t>
      </w:r>
      <w:r>
        <w:rPr>
          <w:i/>
        </w:rPr>
        <w:t xml:space="preserve">God </w:t>
      </w:r>
      <w:proofErr w:type="spellStart"/>
      <w:r>
        <w:rPr>
          <w:i/>
        </w:rPr>
        <w:t>arbejdslyst</w:t>
      </w:r>
      <w:proofErr w:type="spellEnd"/>
      <w:r>
        <w:rPr>
          <w:i/>
        </w:rPr>
        <w:t>!</w:t>
      </w:r>
    </w:p>
    <w:sectPr w:rsidR="000B08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444249">
    <w:abstractNumId w:val="8"/>
  </w:num>
  <w:num w:numId="2" w16cid:durableId="55320125">
    <w:abstractNumId w:val="6"/>
  </w:num>
  <w:num w:numId="3" w16cid:durableId="288441231">
    <w:abstractNumId w:val="5"/>
  </w:num>
  <w:num w:numId="4" w16cid:durableId="665019062">
    <w:abstractNumId w:val="4"/>
  </w:num>
  <w:num w:numId="5" w16cid:durableId="363600740">
    <w:abstractNumId w:val="7"/>
  </w:num>
  <w:num w:numId="6" w16cid:durableId="181213619">
    <w:abstractNumId w:val="3"/>
  </w:num>
  <w:num w:numId="7" w16cid:durableId="738360451">
    <w:abstractNumId w:val="2"/>
  </w:num>
  <w:num w:numId="8" w16cid:durableId="121116287">
    <w:abstractNumId w:val="1"/>
  </w:num>
  <w:num w:numId="9" w16cid:durableId="27895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D0"/>
    <w:rsid w:val="0015074B"/>
    <w:rsid w:val="0029639D"/>
    <w:rsid w:val="00326F90"/>
    <w:rsid w:val="009C2756"/>
    <w:rsid w:val="00AA1D8D"/>
    <w:rsid w:val="00B47730"/>
    <w:rsid w:val="00B577D8"/>
    <w:rsid w:val="00CB0664"/>
    <w:rsid w:val="00FC693F"/>
    <w:rsid w:val="00FD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F9E83"/>
  <w14:defaultImageDpi w14:val="300"/>
  <w15:docId w15:val="{17D37A6C-D0AB-46AC-B73F-9EC99A854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950</Words>
  <Characters>5800</Characters>
  <Application>Microsoft Office Word</Application>
  <DocSecurity>0</DocSecurity>
  <Lines>48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Valdemar Oliver Kastoft</cp:lastModifiedBy>
  <cp:revision>3</cp:revision>
  <dcterms:created xsi:type="dcterms:W3CDTF">2013-12-23T23:15:00Z</dcterms:created>
  <dcterms:modified xsi:type="dcterms:W3CDTF">2026-06-19T01:30:00Z</dcterms:modified>
  <cp:category/>
</cp:coreProperties>
</file>