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⚔️ Karakter-kamp — elevark</w:t>
      </w:r>
    </w:p>
    <w:p>
      <w:r>
        <w:rPr>
          <w:i/>
        </w:rPr>
        <w:t>Religion &amp; historie · 8. klasse · navn: _______________________  klasse: _______  dato: _______</w:t>
      </w:r>
    </w:p>
    <w:p>
      <w:pPr>
        <w:pStyle w:val="Heading2"/>
      </w:pPr>
      <w:r>
        <w:t>Hvad er det her?</w:t>
      </w:r>
    </w:p>
    <w:p>
      <w:r>
        <w:rPr>
          <w:b/>
        </w:rPr>
        <w:t>Karakter-kamp</w:t>
      </w:r>
      <w:r>
        <w:t xml:space="preserve"> er et kortspil med </w:t>
      </w:r>
      <w:r>
        <w:rPr>
          <w:b/>
        </w:rPr>
        <w:t>52 berømte personer</w:t>
      </w:r>
      <w:r>
        <w:t xml:space="preserve"> fra religion og historie, lige fra Jesus og Buddha til Einstein, Hitler og Nelson Mandela. I spiller to spil med kortene og arbejder bagefter selv videre med personerne. I kan spille og løse arket uden hjælp fra læreren. Alt, hvad I skal vide, står her.</w:t>
      </w:r>
    </w:p>
    <w:p>
      <w:r>
        <w:rPr>
          <w:b/>
        </w:rPr>
        <w:t>I skal bruge:</w:t>
      </w:r>
      <w:r>
        <w:t xml:space="preserve"> de 52 kort, denne side og en blyant.</w:t>
      </w:r>
    </w:p>
    <w:p>
      <w:pPr>
        <w:pStyle w:val="Heading2"/>
      </w:pPr>
      <w:r>
        <w:t>Sådan er et kort bygget op</w:t>
      </w:r>
    </w:p>
    <w:p>
      <w:r>
        <w:t xml:space="preserve">Hver person har et kort med en </w:t>
      </w:r>
      <w:r>
        <w:rPr>
          <w:b/>
        </w:rPr>
        <w:t>forside</w:t>
      </w:r>
      <w:r>
        <w:t xml:space="preserve"> og en </w:t>
      </w:r>
      <w:r>
        <w:rPr>
          <w:b/>
        </w:rPr>
        <w:t>bagside</w:t>
      </w:r>
      <w:r>
        <w:t>:</w:t>
      </w:r>
    </w:p>
    <w:p>
      <w:pPr>
        <w:pStyle w:val="ListBullet"/>
      </w:pPr>
      <w:r>
        <w:rPr>
          <w:b/>
        </w:rPr>
        <w:t>Forsiden:</w:t>
      </w:r>
      <w:r>
        <w:t xml:space="preserve"> personens navn og </w:t>
      </w:r>
      <w:r>
        <w:rPr>
          <w:b/>
        </w:rPr>
        <w:t>fire point-tal (stats)</w:t>
      </w:r>
      <w:r>
        <w:t>.</w:t>
      </w:r>
    </w:p>
    <w:p>
      <w:pPr>
        <w:pStyle w:val="ListBullet"/>
      </w:pPr>
      <w:r>
        <w:rPr>
          <w:b/>
        </w:rPr>
        <w:t>Bagsiden:</w:t>
      </w:r>
      <w:r>
        <w:t xml:space="preserve"> fakta om personen, altså </w:t>
      </w:r>
      <w:r>
        <w:rPr>
          <w:i/>
        </w:rPr>
        <w:t>hvornår · hvem · hvad · konsekvens/omfang</w:t>
      </w:r>
      <w:r>
        <w:t>.</w:t>
      </w:r>
    </w:p>
    <w:p>
      <w:pPr>
        <w:shd w:val="clear" w:fill="EEF1F6"/>
        <w:ind w:left="259" w:right="144"/>
      </w:pPr>
      <w:r>
        <w:rPr>
          <w:b/>
        </w:rPr>
        <w:t>De fire stats:</w:t>
      </w:r>
      <w:r>
        <w:t xml:space="preserve"> ⏳ </w:t>
      </w:r>
      <w:r>
        <w:rPr>
          <w:b/>
        </w:rPr>
        <w:t>Alder</w:t>
      </w:r>
      <w:r>
        <w:t xml:space="preserve"> (hvor langt tilbage personen levede) · 🌍 </w:t>
      </w:r>
      <w:r>
        <w:rPr>
          <w:b/>
        </w:rPr>
        <w:t>Indflydelse</w:t>
      </w:r>
      <w:r>
        <w:t xml:space="preserve"> (hvor meget personen ændrede historien, på godt og ondt) · 👥 </w:t>
      </w:r>
      <w:r>
        <w:rPr>
          <w:b/>
        </w:rPr>
        <w:t>Udbredelse</w:t>
      </w:r>
      <w:r>
        <w:t xml:space="preserve"> (hvor mange mennesker det berører) · ⭐ </w:t>
      </w:r>
      <w:r>
        <w:rPr>
          <w:b/>
        </w:rPr>
        <w:t>Eftermæle</w:t>
      </w:r>
      <w:r>
        <w:t xml:space="preserve"> (hvor kendt personen er i dag).</w:t>
      </w:r>
    </w:p>
    <w:p>
      <w:pPr>
        <w:shd w:val="clear" w:fill="EEF1F6"/>
        <w:ind w:left="259" w:right="144"/>
      </w:pPr>
      <w:r>
        <w:rPr>
          <w:b/>
        </w:rPr>
        <w:t>Vigtigt:</w:t>
      </w:r>
      <w:r>
        <w:t xml:space="preserve"> Et højt tal betyder stor betydning. Det betyder </w:t>
      </w:r>
      <w:r>
        <w:rPr>
          <w:i/>
        </w:rPr>
        <w:t>ikke</w:t>
      </w:r>
      <w:r>
        <w:t>, at personen var "god". Nogle af de mest indflydelsesrige mennesker i historien gjorde frygtelige ting.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Spil 1 — ⚔️ Trumf-dyst (2 spillere)</w:t>
      </w:r>
    </w:p>
    <w:p>
      <w:pPr>
        <w:pStyle w:val="ListNumber"/>
      </w:pPr>
      <w:r>
        <w:t xml:space="preserve">Bland kortene, og del dem </w:t>
      </w:r>
      <w:r>
        <w:rPr>
          <w:b/>
        </w:rPr>
        <w:t>ligeligt</w:t>
      </w:r>
      <w:r>
        <w:t xml:space="preserve"> (26 til hver). Hold jeres bunke, så modstanderen ikke kan se den.</w:t>
      </w:r>
    </w:p>
    <w:p>
      <w:pPr>
        <w:pStyle w:val="ListNumber"/>
      </w:pPr>
      <w:r>
        <w:t xml:space="preserve">Den, der har tur, ser sit øverste kort og vælger </w:t>
      </w:r>
      <w:r>
        <w:rPr>
          <w:b/>
        </w:rPr>
        <w:t>én stat</w:t>
      </w:r>
      <w:r>
        <w:t xml:space="preserve"> (fx 🌍 Indflydelse).</w:t>
      </w:r>
    </w:p>
    <w:p>
      <w:pPr>
        <w:pStyle w:val="ListNumber"/>
      </w:pPr>
      <w:r>
        <w:t xml:space="preserve">I vender begge jeres øverste kort. </w:t>
      </w:r>
      <w:r>
        <w:rPr>
          <w:b/>
        </w:rPr>
        <w:t>Højeste tal vinder</w:t>
      </w:r>
      <w:r>
        <w:t xml:space="preserve"> begge kort. Læg dem nederst i din bunke.</w:t>
      </w:r>
    </w:p>
    <w:p>
      <w:pPr>
        <w:pStyle w:val="ListNumber"/>
      </w:pPr>
      <w:r>
        <w:rPr>
          <w:b/>
        </w:rPr>
        <w:t>Uafgjort?</w:t>
      </w:r>
      <w:r>
        <w:t xml:space="preserve"> Læg kortene i en bunke i midten. Vinderen af næste runde tager dem alle.</w:t>
      </w:r>
    </w:p>
    <w:p>
      <w:pPr>
        <w:pStyle w:val="ListNumber"/>
      </w:pPr>
      <w:r>
        <w:t>Den, der vandt, vælger næste stat.</w:t>
      </w:r>
    </w:p>
    <w:p>
      <w:pPr>
        <w:pStyle w:val="ListNumber"/>
      </w:pPr>
      <w:r>
        <w:rPr>
          <w:b/>
        </w:rPr>
        <w:t>Vinder:</w:t>
      </w:r>
      <w:r>
        <w:t xml:space="preserve"> den, der til sidst har alle kort, eller flest, når I stopper.</w:t>
      </w:r>
    </w:p>
    <w:p>
      <w:r>
        <w:rPr>
          <w:b/>
        </w:rPr>
        <w:t>Spil-snak:</w:t>
      </w:r>
      <w:r>
        <w:t xml:space="preserve"> Når du vælger en stat, så sig hvorfor din person er stærk på den ("</w:t>
      </w:r>
      <w:r>
        <w:rPr>
          <w:i/>
        </w:rPr>
        <w:t>Einstein har højt eftermæle, fordi han stadig er verdenskendt</w:t>
      </w:r>
      <w:r>
        <w:t>").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Spil 2 — ⏳ Tidslinje</w:t>
      </w:r>
    </w:p>
    <w:p>
      <w:pPr>
        <w:pStyle w:val="ListNumber"/>
      </w:pPr>
      <w:r>
        <w:t>Læg ét kort på bordet som start.</w:t>
      </w:r>
    </w:p>
    <w:p>
      <w:pPr>
        <w:pStyle w:val="ListNumber"/>
      </w:pPr>
      <w:r>
        <w:t xml:space="preserve">Træk et nyt kort. </w:t>
      </w:r>
      <w:r>
        <w:rPr>
          <w:b/>
        </w:rPr>
        <w:t>Kig kun på navnet, ikke på bagsiden!</w:t>
      </w:r>
      <w:r>
        <w:t xml:space="preserve"> Hvor på tidslinjen hører personen til? (ældst til venstre)</w:t>
      </w:r>
    </w:p>
    <w:p>
      <w:pPr>
        <w:pStyle w:val="ListNumber"/>
      </w:pPr>
      <w:r>
        <w:t>Læg kortet, hvor I tror, det skal ligge. Vend det så om, og tjek årstallet på bagsiden.</w:t>
      </w:r>
    </w:p>
    <w:p>
      <w:pPr>
        <w:pStyle w:val="ListNumber"/>
      </w:pPr>
      <w:r>
        <w:t xml:space="preserve">Rigtigt = </w:t>
      </w:r>
      <w:r>
        <w:rPr>
          <w:b/>
        </w:rPr>
        <w:t>1 point</w:t>
      </w:r>
      <w:r>
        <w:t>. Spil 16 kort. Flest point vinder.</w:t>
      </w:r>
    </w:p>
    <w:p>
      <w:pPr>
        <w:shd w:val="clear" w:fill="EEF1F6"/>
        <w:ind w:left="259" w:right="144"/>
      </w:pPr>
      <w:r>
        <w:t xml:space="preserve">💡 </w:t>
      </w:r>
      <w:r>
        <w:rPr>
          <w:b/>
        </w:rPr>
        <w:t>Fair spil (print-versionen):</w:t>
      </w:r>
      <w:r>
        <w:t xml:space="preserve"> Forsiden viser også de fire stats, og ⏳ Alder hænger sammen med årstallet. Dæk de fire tal til med en finger eller en brik, mens I gætter placeringen, så I gætter ud fra navnet og jeres viden, ikke ud fra Alder-tallet.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Arbejdsark A — Tidslinje-log</w:t>
      </w:r>
    </w:p>
    <w:p>
      <w:r>
        <w:t>Skriv de personer, du placerede, og deres årstal (fra bagsiden). Sæt ✓, hvis du gættede rigtigt.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Person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Årstal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Rigtigt? (✓/✗)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/>
        </w:rPr>
        <w:t>Hvem levede længst tilbage af dem, du trak?</w:t>
      </w:r>
      <w:r>
        <w:t xml:space="preserve"> ______________________________</w:t>
      </w:r>
    </w:p>
    <w:p>
      <w:r>
        <w:rPr>
          <w:b/>
        </w:rPr>
        <w:t>Hvilken person overraskede dig mest (var ældre eller yngre, end du troede)?</w:t>
      </w:r>
      <w:r>
        <w:t xml:space="preserve"> ______________________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Arbejdsark B — Gæt personen</w:t>
      </w:r>
    </w:p>
    <w:p>
      <w:r>
        <w:t>Én læser bagsiden op (</w:t>
      </w:r>
      <w:r>
        <w:rPr>
          <w:i/>
        </w:rPr>
        <w:t>hvornår · hvem · hvad · konsekvens</w:t>
      </w:r>
      <w:r>
        <w:t>) uden at sige navnet. De andre gætter. Skriv tre personer, I gættede, og én ny ting, du lærte om hver:</w:t>
      </w:r>
    </w:p>
    <w:p>
      <w:pPr>
        <w:pStyle w:val="ListNumber"/>
      </w:pPr>
      <w:r>
        <w:rPr>
          <w:b/>
        </w:rPr>
        <w:t>Person:</w:t>
      </w:r>
      <w:r>
        <w:t xml:space="preserve"> ______________  </w:t>
      </w:r>
      <w:r>
        <w:rPr>
          <w:b/>
        </w:rPr>
        <w:t>Noget nyt, jeg lærte:</w:t>
      </w:r>
      <w:r>
        <w:t xml:space="preserve"> ____________________________________</w:t>
      </w:r>
    </w:p>
    <w:p>
      <w:pPr>
        <w:pStyle w:val="ListNumber"/>
      </w:pPr>
      <w:r>
        <w:rPr>
          <w:b/>
        </w:rPr>
        <w:t>Person:</w:t>
      </w:r>
      <w:r>
        <w:t xml:space="preserve"> ______________  </w:t>
      </w:r>
      <w:r>
        <w:rPr>
          <w:b/>
        </w:rPr>
        <w:t>Noget nyt, jeg lærte:</w:t>
      </w:r>
      <w:r>
        <w:t xml:space="preserve"> ____________________________________</w:t>
      </w:r>
    </w:p>
    <w:p>
      <w:pPr>
        <w:pStyle w:val="ListNumber"/>
      </w:pPr>
      <w:r>
        <w:rPr>
          <w:b/>
        </w:rPr>
        <w:t>Person:</w:t>
      </w:r>
      <w:r>
        <w:t xml:space="preserve"> ______________  </w:t>
      </w:r>
      <w:r>
        <w:rPr>
          <w:b/>
        </w:rPr>
        <w:t>Noget nyt, jeg lærte:</w:t>
      </w:r>
      <w:r>
        <w:t xml:space="preserve"> ____________________________________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Arbejdsark C — Design dit eget kort</w:t>
      </w:r>
    </w:p>
    <w:p>
      <w:r>
        <w:t xml:space="preserve">Find en person, der </w:t>
      </w:r>
      <w:r>
        <w:rPr>
          <w:b/>
        </w:rPr>
        <w:t>mangler</w:t>
      </w:r>
      <w:r>
        <w:t xml:space="preserve"> i dækket (spørg eventuelt din lærer). Lav et nyt kort om personen, og begrund dine point-tal.</w:t>
      </w:r>
    </w:p>
    <w:p>
      <w:pPr>
        <w:shd w:val="clear" w:fill="EEF1F6"/>
        <w:ind w:left="259" w:right="144"/>
      </w:pPr>
      <w:r>
        <w:rPr>
          <w:b/>
        </w:rPr>
        <w:t>🔎 Slå op, og tjek dine fakta</w:t>
      </w:r>
      <w:r>
        <w:t xml:space="preserve"> (pålidelige danske sider): </w:t>
      </w:r>
      <w:hyperlink r:id="rId9">
        <w:r>
          <w:rPr>
            <w:color w:val="0563C1"/>
            <w:u w:val="single"/>
          </w:rPr>
          <w:t xml:space="preserve">lex.dk</w:t>
        </w:r>
      </w:hyperlink>
      <w:r>
        <w:t xml:space="preserve"> (Den Store Danske / Trap Danmark) og </w:t>
      </w:r>
      <w:hyperlink r:id="rId10">
        <w:r>
          <w:rPr>
            <w:color w:val="0563C1"/>
            <w:u w:val="single"/>
          </w:rPr>
          <w:t xml:space="preserve">danmarkshistorien.dk</w:t>
        </w:r>
      </w:hyperlink>
      <w:r>
        <w:t xml:space="preserve"> (Aarhus Universitet). Skriv kun fakta, du har tjekket, ikke noget du "tror".</w:t>
      </w:r>
    </w:p>
    <w:p>
      <w:r>
        <w:rPr>
          <w:b/>
        </w:rPr>
        <w:t>Navn:</w:t>
      </w:r>
      <w:r>
        <w:t xml:space="preserve"> ______________________________   </w:t>
      </w:r>
      <w:r>
        <w:rPr>
          <w:b/>
        </w:rPr>
        <w:t>Kategori:</w:t>
      </w:r>
      <w:r>
        <w:t xml:space="preserve"> ☐ Religiøs ☐ Historisk ☐ Begge</w:t>
      </w:r>
    </w:p>
    <w:p>
      <w:r>
        <w:rPr>
          <w:b/>
        </w:rPr>
        <w:t>Bagsiden (fakta):</w:t>
      </w:r>
    </w:p>
    <w:p>
      <w:pPr>
        <w:pStyle w:val="ListBullet"/>
      </w:pPr>
      <w:r>
        <w:rPr>
          <w:b/>
        </w:rPr>
        <w:t>Hvornår (årstal):</w:t>
      </w:r>
      <w:r>
        <w:t xml:space="preserve"> ____________________________________________________________</w:t>
      </w:r>
    </w:p>
    <w:p>
      <w:pPr>
        <w:pStyle w:val="ListBullet"/>
      </w:pPr>
      <w:r>
        <w:rPr>
          <w:b/>
        </w:rPr>
        <w:t>Hvem var personen:</w:t>
      </w:r>
      <w:r>
        <w:t xml:space="preserve"> __________________________________________________________</w:t>
      </w:r>
    </w:p>
    <w:p>
      <w:pPr>
        <w:pStyle w:val="ListBullet"/>
      </w:pPr>
      <w:r>
        <w:rPr>
          <w:b/>
        </w:rPr>
        <w:t>Hvad gjorde personen:</w:t>
      </w:r>
      <w:r>
        <w:t xml:space="preserve"> _______________________________________________________</w:t>
      </w:r>
    </w:p>
    <w:p>
      <w:pPr>
        <w:pStyle w:val="ListBullet"/>
      </w:pPr>
      <w:r>
        <w:rPr>
          <w:b/>
        </w:rPr>
        <w:t>Konsekvens/omfang:</w:t>
      </w:r>
      <w:r>
        <w:t xml:space="preserve"> __________________________________________________________</w:t>
      </w:r>
    </w:p>
    <w:p>
      <w:r>
        <w:rPr>
          <w:b/>
        </w:rPr>
        <w:t>Forsiden (point 1–100), skriv en kort begrundelse for hvert tal: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Tal (1–100)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Begrundelse</w:t>
            </w:r>
          </w:p>
        </w:tc>
      </w:tr>
      <w:tr>
        <w:tc>
          <w:tcPr>
            <w:tcW w:type="dxa" w:w="2880"/>
          </w:tcPr>
          <w:p>
            <w:r/>
            <w:r>
              <w:t>⏳ Alder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🌍 Indflydelse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👥 Udbredelse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⭐ Eftermæle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Hvorfor fortjener netop denne person en plads i dækket?</w:t>
      </w:r>
      <w:r>
        <w:t xml:space="preserve"> _______________________________________________________________________________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Arbejdsark E — Religionernes stiftere (kristendomskundskab)</w:t>
      </w:r>
    </w:p>
    <w:p>
      <w:r>
        <w:t xml:space="preserve">Find de religiøse stiftere og centrale skikkelser i dækket (fx </w:t>
      </w:r>
      <w:r>
        <w:rPr>
          <w:b/>
        </w:rPr>
        <w:t>Jesus, Buddha, Muhammad, Moses, Abraham, Guru Nanak, Konfutse</w:t>
      </w:r>
      <w:r>
        <w:t xml:space="preserve">). Vælg </w:t>
      </w:r>
      <w:r>
        <w:rPr>
          <w:b/>
        </w:rPr>
        <w:t>to fra hver sin religion</w:t>
      </w:r>
      <w:r>
        <w:t>, og udfyld: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Person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Religion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 xml:space="preserve">Én </w:t>
            </w:r>
            <w:r>
              <w:rPr>
                <w:b/>
              </w:rPr>
              <w:t>hovedtanke</w:t>
            </w:r>
            <w:r>
              <w:rPr>
                <w:b/>
              </w:rPr>
              <w:t>, personen står for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Hvor ses den i dag? (en nutidig fremtrædelsesform)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/>
        </w:rPr>
        <w:t>Forhold jer til:</w:t>
      </w:r>
      <w:r>
        <w:t xml:space="preserve"> Hvad har de to hovedtanker til fælles, og hvor er de mest forskellige? Hvorfor tror I, netop disse tanker har holdt i tusinder af år?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Undersøgelse D — Eftermæle og kilder (kildekritik)</w:t>
      </w:r>
    </w:p>
    <w:p>
      <w:r>
        <w:t xml:space="preserve">Et korts ⭐ </w:t>
      </w:r>
      <w:r>
        <w:rPr>
          <w:b/>
        </w:rPr>
        <w:t>Eftermæle</w:t>
      </w:r>
      <w:r>
        <w:t xml:space="preserve"> er ingen fast sandhed. Det er noget, mennesker </w:t>
      </w:r>
      <w:r>
        <w:rPr>
          <w:i/>
        </w:rPr>
        <w:t>skriver</w:t>
      </w:r>
      <w:r>
        <w:t xml:space="preserve">, og forskellige kilder fortæller tit vidt forskellige historier om den </w:t>
      </w:r>
      <w:r>
        <w:rPr>
          <w:b/>
        </w:rPr>
        <w:t>samme</w:t>
      </w:r>
      <w:r>
        <w:t xml:space="preserve"> person. Det skal I undersøge nærmere.</w:t>
      </w:r>
    </w:p>
    <w:p>
      <w:r>
        <w:rPr>
          <w:b/>
        </w:rPr>
        <w:t>D1: to fortællinger om én person.</w:t>
      </w:r>
      <w:r>
        <w:t xml:space="preserve"> Vælg en omstridt person fra dækket, for eksempel </w:t>
      </w:r>
      <w:r>
        <w:rPr>
          <w:b/>
        </w:rPr>
        <w:t>Christofer Columbus</w:t>
      </w:r>
      <w:r>
        <w:t xml:space="preserve"> (helt og opdager? eller erobrer og kolonisator?). Find to korte kilder med hvert sit syn (slå op på lex.dk og danmarkshistorien.dk). Lav </w:t>
      </w:r>
      <w:r>
        <w:rPr>
          <w:b/>
        </w:rPr>
        <w:t>kildekritik</w:t>
      </w:r>
      <w:r>
        <w:t xml:space="preserve"> af hver: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Spørgsmål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Kilde 1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Kilde 2</w:t>
            </w:r>
          </w:p>
        </w:tc>
      </w:tr>
      <w:tr>
        <w:tc>
          <w:tcPr>
            <w:tcW w:type="dxa" w:w="2880"/>
          </w:tcPr>
          <w:p>
            <w:r/>
            <w:r>
              <w:t>Hvem har lavet kilden (afsender)?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Hvornår er den lavet?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Hvad er formålet — hvad vil den have os til at mene?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 xml:space="preserve">Hvilken </w:t>
            </w:r>
            <w:r>
              <w:rPr>
                <w:b/>
              </w:rPr>
              <w:t>tendens</w:t>
            </w:r>
            <w:r>
              <w:t xml:space="preserve"> har den (hvad trækker den i)?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Vurdér til sidst:</w:t>
      </w:r>
      <w:r>
        <w:t xml:space="preserve"> Hvilken fortælling er mest </w:t>
      </w:r>
      <w:r>
        <w:rPr>
          <w:b/>
        </w:rPr>
        <w:t>lødig</w:t>
      </w:r>
      <w:r>
        <w:t xml:space="preserve"> (troværdig og veldokumenteret)? Og hvilket ⭐ Eftermæle-tal ville I give personen nu, hvor I har læst begge sider? Begrund.</w:t>
      </w:r>
    </w:p>
    <w:p>
      <w:r>
        <w:rPr>
          <w:b/>
        </w:rPr>
        <w:t>D2: fra tidslinje til sammenhæng.</w:t>
      </w:r>
      <w:r>
        <w:t xml:space="preserve"> Vælg to personer fra jeres tidslinje. Forklar </w:t>
      </w:r>
      <w:r>
        <w:rPr>
          <w:b/>
        </w:rPr>
        <w:t>enten et brud</w:t>
      </w:r>
      <w:r>
        <w:t xml:space="preserve"> ("før denne person tænkte man …, efter …") </w:t>
      </w:r>
      <w:r>
        <w:rPr>
          <w:b/>
        </w:rPr>
        <w:t>eller en kontinuitet</w:t>
      </w:r>
      <w:r>
        <w:t xml:space="preserve"> ("de levede langt fra hinanden, men kæmpede for det samme"). Find mindst én </w:t>
      </w:r>
      <w:r>
        <w:rPr>
          <w:b/>
        </w:rPr>
        <w:t>årsag→følge</w:t>
      </w:r>
      <w:r>
        <w:t>: hvordan påvirkede den ene tid den næste?</w:t>
      </w:r>
    </w:p>
    <w:p>
      <w:pPr>
        <w:shd w:val="clear" w:fill="EEF1F6"/>
        <w:ind w:left="259" w:right="144"/>
      </w:pPr>
      <w:r>
        <w:rPr>
          <w:i/>
        </w:rPr>
        <w:t>Skriv jeres sammenhæng som en kæde:</w:t>
      </w:r>
      <w:r>
        <w:t xml:space="preserve"> "Fordi [person 1] gjorde …, blev det muligt/nødvendigt for [person 2] at … — og det betyder for os i dag, at …"</w:t>
      </w:r>
    </w:p>
    <w:p>
      <w:pPr>
        <w:shd w:val="clear" w:fill="EEF1F6"/>
        <w:ind w:left="259" w:right="144"/>
      </w:pPr>
      <w:r>
        <w:rPr>
          <w:b/>
        </w:rPr>
        <w:t>Slå op, og tjek fakta:</w:t>
      </w:r>
      <w:r>
        <w:t xml:space="preserve"> </w:t>
      </w:r>
      <w:hyperlink r:id="rId9">
        <w:r>
          <w:rPr>
            <w:color w:val="0563C1"/>
            <w:u w:val="single"/>
          </w:rPr>
          <w:t xml:space="preserve">lex.dk</w:t>
        </w:r>
      </w:hyperlink>
      <w:r>
        <w:t xml:space="preserve"> (Den Store Danske) og </w:t>
      </w:r>
      <w:hyperlink r:id="rId10">
        <w:r>
          <w:rPr>
            <w:color w:val="0563C1"/>
            <w:u w:val="single"/>
          </w:rPr>
          <w:t xml:space="preserve">danmarkshistorien.dk</w:t>
        </w:r>
      </w:hyperlink>
      <w:r>
        <w:t xml:space="preserve"> (Aarhus Universitet). Skriv kun det, I har tjekket i en kilde.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Arbejdsark F — Kanonen i dækket (historie)</w:t>
      </w:r>
    </w:p>
    <w:p>
      <w:r>
        <w:t xml:space="preserve">Flere af de 52 personer knytter sig til historiekanonens 30 nedslag, bl.a. </w:t>
      </w:r>
      <w:r>
        <w:rPr>
          <w:b/>
        </w:rPr>
        <w:t>Harald Blåtand / Gorm den Gamle</w:t>
      </w:r>
      <w:r>
        <w:t xml:space="preserve"> (Jellingstenen), </w:t>
      </w:r>
      <w:r>
        <w:rPr>
          <w:b/>
        </w:rPr>
        <w:t>Margrete 1.</w:t>
      </w:r>
      <w:r>
        <w:t xml:space="preserve"> (Kalmarunionen), </w:t>
      </w:r>
      <w:r>
        <w:rPr>
          <w:b/>
        </w:rPr>
        <w:t>Columbus</w:t>
      </w:r>
      <w:r>
        <w:t xml:space="preserve">, </w:t>
      </w:r>
      <w:r>
        <w:rPr>
          <w:b/>
        </w:rPr>
        <w:t>Martin Luther</w:t>
      </w:r>
      <w:r>
        <w:t xml:space="preserve"> (Reformationen), </w:t>
      </w:r>
      <w:r>
        <w:rPr>
          <w:b/>
        </w:rPr>
        <w:t>Christian 4.</w:t>
      </w:r>
      <w:r>
        <w:t xml:space="preserve"> og </w:t>
      </w:r>
      <w:r>
        <w:rPr>
          <w:b/>
        </w:rPr>
        <w:t>2.-verdenskrigs-personerne</w:t>
      </w:r>
      <w:r>
        <w:t xml:space="preserve"> (Holocaust og jødeaktionen 1943). Vælg </w:t>
      </w:r>
      <w:r>
        <w:rPr>
          <w:b/>
        </w:rPr>
        <w:t>tre</w:t>
      </w:r>
      <w:r>
        <w:t>, og udfyld: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Person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Kanon-nedslag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Hvorfor er netop dét nedslag vigtigt for at forstå sammenhæng i historien?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Placér til sidst jeres tre personer på en fælles tidslinje sammen med klassens øvrige kanonpunkter.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Tænk over det (skriv kort)</w:t>
      </w:r>
    </w:p>
    <w:p>
      <w:pPr>
        <w:pStyle w:val="ListNumber"/>
      </w:pPr>
      <w:r>
        <w:rPr>
          <w:b/>
        </w:rPr>
        <w:t>Kan man måle et menneskes betydning med tal?</w:t>
      </w:r>
      <w:r>
        <w:t xml:space="preserve"> Hvad fanger tallene godt, og hvad går tabt? _______________________________________________________________________________</w:t>
      </w:r>
    </w:p>
    <w:p>
      <w:pPr>
        <w:pStyle w:val="ListNumber"/>
      </w:pPr>
      <w:r>
        <w:rPr>
          <w:b/>
        </w:rPr>
        <w:t>Kig på de 52 kort. Hvem mangler?</w:t>
      </w:r>
      <w:r>
        <w:t xml:space="preserve"> (fx kvinder, almindelige mennesker eller personer fra andre dele af verden). Hvad fortæller det om, hvem vi plejer at huske? </w:t>
      </w:r>
      <w:r>
        <w:rPr>
          <w:b/>
        </w:rPr>
        <w:t>Tillæg:</w:t>
      </w:r>
      <w:r>
        <w:t xml:space="preserve"> Kig særligt på de </w:t>
      </w:r>
      <w:r>
        <w:rPr>
          <w:b/>
        </w:rPr>
        <w:t>religiøse</w:t>
      </w:r>
      <w:r>
        <w:t xml:space="preserve"> personer i dækket — er alle de store verdensreligioner med? Hvilke mangler, og hvad fortæller udvalget om, hvilke religioner vi i Danmark kender bedst? _______________________________________________________________________________</w:t>
      </w:r>
    </w:p>
    <w:p>
      <w:pPr>
        <w:pStyle w:val="ListNumber"/>
      </w:pPr>
      <w:r>
        <w:rPr>
          <w:b/>
        </w:rPr>
        <w:t>Vælg en person, du synes har for høj eller for lav score.</w:t>
      </w:r>
      <w:r>
        <w:t xml:space="preserve"> Hvilken stat, og hvorfor? 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x.dk" TargetMode="External"/><Relationship Id="rId10" Type="http://schemas.openxmlformats.org/officeDocument/2006/relationships/hyperlink" Target="https://danmarkshistorien.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